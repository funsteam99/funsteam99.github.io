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336D" w14:textId="77777777" w:rsidR="002C79EC" w:rsidRDefault="002C79EC"/>
    <w:p w14:paraId="3D70AAE6" w14:textId="77777777" w:rsidR="002C79EC" w:rsidRDefault="00035268">
      <w:pPr>
        <w:pStyle w:val="aa"/>
        <w:jc w:val="center"/>
      </w:pPr>
      <w:r>
        <w:t xml:space="preserve">K–2 AI </w:t>
      </w:r>
      <w:r>
        <w:t>素養教師手冊</w:t>
      </w:r>
    </w:p>
    <w:p w14:paraId="26590C47" w14:textId="77777777" w:rsidR="002C79EC" w:rsidRDefault="00035268">
      <w:pPr>
        <w:jc w:val="center"/>
      </w:pPr>
      <w:r>
        <w:rPr>
          <w:b/>
          <w:sz w:val="44"/>
        </w:rPr>
        <w:t>台灣版</w:t>
      </w:r>
    </w:p>
    <w:p w14:paraId="4138C7A6" w14:textId="77777777" w:rsidR="002C79EC" w:rsidRDefault="00035268">
      <w:pPr>
        <w:pStyle w:val="BigQuote"/>
        <w:jc w:val="center"/>
      </w:pPr>
      <w:r>
        <w:t xml:space="preserve">AI </w:t>
      </w:r>
      <w:r>
        <w:t>會幫忙，人要想一想、查一查。</w:t>
      </w:r>
    </w:p>
    <w:p w14:paraId="3A500C90" w14:textId="77777777" w:rsidR="002C79EC" w:rsidRDefault="00035268">
      <w:pPr>
        <w:jc w:val="center"/>
      </w:pPr>
      <w:r>
        <w:t>幼兒園大班～國小二年級｜</w:t>
      </w:r>
      <w:r>
        <w:t xml:space="preserve">8 </w:t>
      </w:r>
      <w:r>
        <w:t>堂完整課程｜新手教師可直接使用</w:t>
      </w:r>
    </w:p>
    <w:p w14:paraId="2BFEC150" w14:textId="77777777" w:rsidR="002C79EC" w:rsidRDefault="00035268">
      <w:pPr>
        <w:jc w:val="center"/>
      </w:pPr>
      <w:r>
        <w:rPr>
          <w:b/>
        </w:rPr>
        <w:t>教師流程卡・圖卡・遊戲卡・情境卡・學習單・海報・評量</w:t>
      </w:r>
    </w:p>
    <w:p w14:paraId="674ADB19" w14:textId="77777777" w:rsidR="002C79EC" w:rsidRDefault="00035268">
      <w:r>
        <w:br w:type="page"/>
      </w:r>
    </w:p>
    <w:p w14:paraId="3DC44166" w14:textId="77777777" w:rsidR="002C79EC" w:rsidRDefault="00035268">
      <w:pPr>
        <w:pStyle w:val="PageKicker"/>
      </w:pPr>
      <w:r>
        <w:t>教師手冊導讀｜</w:t>
      </w:r>
      <w:r>
        <w:t>2/10</w:t>
      </w:r>
    </w:p>
    <w:p w14:paraId="2D0DAE70" w14:textId="77777777" w:rsidR="002C79EC" w:rsidRDefault="00035268">
      <w:pPr>
        <w:pStyle w:val="1"/>
      </w:pPr>
      <w:r>
        <w:t>如何使用這本手冊</w:t>
      </w:r>
    </w:p>
    <w:p w14:paraId="00E9C400" w14:textId="77777777" w:rsidR="002C79EC" w:rsidRDefault="00035268">
      <w:r>
        <w:rPr>
          <w:i/>
        </w:rPr>
        <w:t>這不是一本要求老師先成為</w:t>
      </w:r>
      <w:r>
        <w:rPr>
          <w:i/>
        </w:rPr>
        <w:t xml:space="preserve"> AI </w:t>
      </w:r>
      <w:r>
        <w:rPr>
          <w:i/>
        </w:rPr>
        <w:t>專家的教材，而是一套「邊教邊建立</w:t>
      </w:r>
      <w:r>
        <w:rPr>
          <w:i/>
        </w:rPr>
        <w:t xml:space="preserve"> AI </w:t>
      </w:r>
      <w:r>
        <w:rPr>
          <w:i/>
        </w:rPr>
        <w:t>素養」的低年級課程。</w:t>
      </w:r>
    </w:p>
    <w:p w14:paraId="2310E827" w14:textId="77777777" w:rsidR="002C79EC" w:rsidRDefault="00035268">
      <w:pPr>
        <w:ind w:left="283" w:hanging="170"/>
      </w:pPr>
      <w:r>
        <w:t xml:space="preserve">• </w:t>
      </w:r>
      <w:r>
        <w:t>每堂課</w:t>
      </w:r>
      <w:r>
        <w:t xml:space="preserve"> 35–45 </w:t>
      </w:r>
      <w:r>
        <w:t>分鐘，可依班級節奏拆成兩次短課。</w:t>
      </w:r>
    </w:p>
    <w:p w14:paraId="5AA6E3D4" w14:textId="77777777" w:rsidR="002C79EC" w:rsidRDefault="00035268">
      <w:pPr>
        <w:ind w:left="283" w:hanging="170"/>
      </w:pPr>
      <w:r>
        <w:t xml:space="preserve">• </w:t>
      </w:r>
      <w:r>
        <w:t>前四課建立</w:t>
      </w:r>
      <w:r>
        <w:t xml:space="preserve"> AI</w:t>
      </w:r>
      <w:r>
        <w:t>、規律、資料與預測；後四課建立查證、隱私、倫理與人類責任。</w:t>
      </w:r>
    </w:p>
    <w:p w14:paraId="4F7F222E" w14:textId="77777777" w:rsidR="002C79EC" w:rsidRDefault="00035268">
      <w:pPr>
        <w:ind w:left="283" w:hanging="170"/>
      </w:pPr>
      <w:r>
        <w:t xml:space="preserve">• </w:t>
      </w:r>
      <w:r>
        <w:t>活動以無設備／低設備為主，避免讓工具操作蓋過概念學習。</w:t>
      </w:r>
    </w:p>
    <w:p w14:paraId="5B4F1EFE" w14:textId="77777777" w:rsidR="002C79EC" w:rsidRDefault="00035268">
      <w:pPr>
        <w:ind w:left="283" w:hanging="170"/>
      </w:pPr>
      <w:r>
        <w:t xml:space="preserve">• </w:t>
      </w:r>
      <w:r>
        <w:t>每課最後都有</w:t>
      </w:r>
      <w:r>
        <w:t xml:space="preserve"> Exit Ticket </w:t>
      </w:r>
      <w:r>
        <w:t>與教師觀察評量。</w:t>
      </w:r>
    </w:p>
    <w:p w14:paraId="0564DFC7" w14:textId="77777777" w:rsidR="002C79EC" w:rsidRDefault="00035268">
      <w:r>
        <w:br w:type="page"/>
      </w:r>
    </w:p>
    <w:p w14:paraId="09E97F2E" w14:textId="77777777" w:rsidR="002C79EC" w:rsidRDefault="00035268">
      <w:pPr>
        <w:pStyle w:val="PageKicker"/>
      </w:pPr>
      <w:r>
        <w:t>教師手冊導讀｜</w:t>
      </w:r>
      <w:r>
        <w:t>3/10</w:t>
      </w:r>
    </w:p>
    <w:p w14:paraId="5DC0CFCA" w14:textId="77777777" w:rsidR="002C79EC" w:rsidRDefault="00035268">
      <w:pPr>
        <w:pStyle w:val="1"/>
      </w:pPr>
      <w:r>
        <w:t>全課程學習地圖</w:t>
      </w:r>
    </w:p>
    <w:p w14:paraId="48F06E8B" w14:textId="77777777" w:rsidR="002C79EC" w:rsidRDefault="00035268">
      <w:r>
        <w:rPr>
          <w:i/>
        </w:rPr>
        <w:t>八堂課採「理解</w:t>
      </w:r>
      <w:r>
        <w:rPr>
          <w:i/>
        </w:rPr>
        <w:t xml:space="preserve"> → </w:t>
      </w:r>
      <w:r>
        <w:rPr>
          <w:i/>
        </w:rPr>
        <w:t>質疑</w:t>
      </w:r>
      <w:r>
        <w:rPr>
          <w:i/>
        </w:rPr>
        <w:t xml:space="preserve"> → </w:t>
      </w:r>
      <w:r>
        <w:rPr>
          <w:i/>
        </w:rPr>
        <w:t>保護</w:t>
      </w:r>
      <w:r>
        <w:rPr>
          <w:i/>
        </w:rPr>
        <w:t xml:space="preserve"> → </w:t>
      </w:r>
      <w:r>
        <w:rPr>
          <w:i/>
        </w:rPr>
        <w:t>尊重</w:t>
      </w:r>
      <w:r>
        <w:rPr>
          <w:i/>
        </w:rPr>
        <w:t xml:space="preserve"> → </w:t>
      </w:r>
      <w:r>
        <w:rPr>
          <w:i/>
        </w:rPr>
        <w:t>負責使用」的漸進架構。</w:t>
      </w:r>
    </w:p>
    <w:p w14:paraId="4ACDB57E" w14:textId="77777777" w:rsidR="002C79EC" w:rsidRDefault="00035268">
      <w:pPr>
        <w:ind w:left="283" w:hanging="170"/>
      </w:pPr>
      <w:r>
        <w:t xml:space="preserve">• 1 </w:t>
      </w:r>
      <w:r>
        <w:t>認識</w:t>
      </w:r>
      <w:r>
        <w:t xml:space="preserve"> AI</w:t>
      </w:r>
      <w:r>
        <w:t>：資訊</w:t>
      </w:r>
      <w:r>
        <w:t xml:space="preserve"> → </w:t>
      </w:r>
      <w:r>
        <w:t>規律</w:t>
      </w:r>
      <w:r>
        <w:t xml:space="preserve"> → </w:t>
      </w:r>
      <w:r>
        <w:t>預測</w:t>
      </w:r>
    </w:p>
    <w:p w14:paraId="50B88B4C" w14:textId="77777777" w:rsidR="002C79EC" w:rsidRDefault="00035268">
      <w:pPr>
        <w:ind w:left="283" w:hanging="170"/>
      </w:pPr>
      <w:r>
        <w:t xml:space="preserve">• 2 </w:t>
      </w:r>
      <w:r>
        <w:t>人、機器與</w:t>
      </w:r>
      <w:r>
        <w:t xml:space="preserve"> AI</w:t>
      </w:r>
      <w:r>
        <w:t>：自動化不等於</w:t>
      </w:r>
      <w:r>
        <w:t xml:space="preserve"> AI</w:t>
      </w:r>
    </w:p>
    <w:p w14:paraId="52C4CB5C" w14:textId="77777777" w:rsidR="002C79EC" w:rsidRDefault="00035268">
      <w:pPr>
        <w:ind w:left="283" w:hanging="170"/>
      </w:pPr>
      <w:r>
        <w:t xml:space="preserve">• 3 </w:t>
      </w:r>
      <w:r>
        <w:t>規律小偵探：預測合理也可能錯</w:t>
      </w:r>
    </w:p>
    <w:p w14:paraId="62BA5FB6" w14:textId="77777777" w:rsidR="002C79EC" w:rsidRDefault="00035268">
      <w:pPr>
        <w:ind w:left="283" w:hanging="170"/>
      </w:pPr>
      <w:r>
        <w:t xml:space="preserve">• 4 </w:t>
      </w:r>
      <w:r>
        <w:t>教教機器人：資料會影響</w:t>
      </w:r>
      <w:r>
        <w:t xml:space="preserve"> AI</w:t>
      </w:r>
    </w:p>
    <w:p w14:paraId="22F6BA69" w14:textId="77777777" w:rsidR="002C79EC" w:rsidRDefault="00035268">
      <w:pPr>
        <w:ind w:left="283" w:hanging="170"/>
      </w:pPr>
      <w:r>
        <w:t xml:space="preserve">• 5 AI </w:t>
      </w:r>
      <w:r>
        <w:t>事實偵探：停、想、查、問</w:t>
      </w:r>
    </w:p>
    <w:p w14:paraId="6E5A1A32" w14:textId="77777777" w:rsidR="002C79EC" w:rsidRDefault="00035268">
      <w:pPr>
        <w:ind w:left="283" w:hanging="170"/>
      </w:pPr>
      <w:r>
        <w:t xml:space="preserve">• 6 </w:t>
      </w:r>
      <w:r>
        <w:t>我的資料我要保護：停、護、問</w:t>
      </w:r>
    </w:p>
    <w:p w14:paraId="11ABD805" w14:textId="77777777" w:rsidR="002C79EC" w:rsidRDefault="00035268">
      <w:pPr>
        <w:ind w:left="283" w:hanging="170"/>
      </w:pPr>
      <w:r>
        <w:t xml:space="preserve">• 7 </w:t>
      </w:r>
      <w:r>
        <w:t>善良、公平、誠實：能做不等於該做</w:t>
      </w:r>
    </w:p>
    <w:p w14:paraId="088AE1DB" w14:textId="77777777" w:rsidR="002C79EC" w:rsidRDefault="00035268">
      <w:pPr>
        <w:ind w:left="283" w:hanging="170"/>
      </w:pPr>
      <w:r>
        <w:t xml:space="preserve">• 8 </w:t>
      </w:r>
      <w:r>
        <w:t>人＋</w:t>
      </w:r>
      <w:r>
        <w:t>AI</w:t>
      </w:r>
      <w:r>
        <w:t>：</w:t>
      </w:r>
      <w:r>
        <w:t xml:space="preserve">AI </w:t>
      </w:r>
      <w:r>
        <w:t>幫忙，人負責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2C79EC" w14:paraId="521F936F" w14:textId="77777777">
        <w:trPr>
          <w:jc w:val="center"/>
        </w:trPr>
        <w:tc>
          <w:tcPr>
            <w:tcW w:w="3326" w:type="dxa"/>
            <w:shd w:val="clear" w:color="auto" w:fill="D9EAF7"/>
            <w:vAlign w:val="center"/>
          </w:tcPr>
          <w:p w14:paraId="53073E36" w14:textId="77777777" w:rsidR="002C79EC" w:rsidRDefault="00035268">
            <w:r>
              <w:rPr>
                <w:b/>
                <w:sz w:val="18"/>
              </w:rPr>
              <w:t>課次</w:t>
            </w:r>
          </w:p>
        </w:tc>
        <w:tc>
          <w:tcPr>
            <w:tcW w:w="3326" w:type="dxa"/>
            <w:shd w:val="clear" w:color="auto" w:fill="D9EAF7"/>
            <w:vAlign w:val="center"/>
          </w:tcPr>
          <w:p w14:paraId="57EA8B89" w14:textId="77777777" w:rsidR="002C79EC" w:rsidRDefault="00035268">
            <w:r>
              <w:rPr>
                <w:b/>
                <w:sz w:val="18"/>
              </w:rPr>
              <w:t>主題</w:t>
            </w:r>
          </w:p>
        </w:tc>
        <w:tc>
          <w:tcPr>
            <w:tcW w:w="3326" w:type="dxa"/>
            <w:shd w:val="clear" w:color="auto" w:fill="D9EAF7"/>
            <w:vAlign w:val="center"/>
          </w:tcPr>
          <w:p w14:paraId="5BF7F284" w14:textId="77777777" w:rsidR="002C79EC" w:rsidRDefault="00035268">
            <w:r>
              <w:rPr>
                <w:b/>
                <w:sz w:val="18"/>
              </w:rPr>
              <w:t>核心</w:t>
            </w:r>
          </w:p>
        </w:tc>
      </w:tr>
      <w:tr w:rsidR="002C79EC" w14:paraId="6849EC10" w14:textId="77777777">
        <w:trPr>
          <w:jc w:val="center"/>
        </w:trPr>
        <w:tc>
          <w:tcPr>
            <w:tcW w:w="3326" w:type="dxa"/>
            <w:vAlign w:val="center"/>
          </w:tcPr>
          <w:p w14:paraId="2067EF3B" w14:textId="77777777" w:rsidR="002C79EC" w:rsidRDefault="00035268">
            <w:r>
              <w:rPr>
                <w:sz w:val="17"/>
              </w:rPr>
              <w:t>1</w:t>
            </w:r>
          </w:p>
        </w:tc>
        <w:tc>
          <w:tcPr>
            <w:tcW w:w="3326" w:type="dxa"/>
            <w:vAlign w:val="center"/>
          </w:tcPr>
          <w:p w14:paraId="4E515F1C" w14:textId="77777777" w:rsidR="002C79EC" w:rsidRDefault="00035268">
            <w:r>
              <w:rPr>
                <w:sz w:val="17"/>
              </w:rPr>
              <w:t>認識</w:t>
            </w:r>
            <w:r>
              <w:rPr>
                <w:sz w:val="17"/>
              </w:rPr>
              <w:t xml:space="preserve"> AI</w:t>
            </w:r>
          </w:p>
        </w:tc>
        <w:tc>
          <w:tcPr>
            <w:tcW w:w="3326" w:type="dxa"/>
            <w:vAlign w:val="center"/>
          </w:tcPr>
          <w:p w14:paraId="22BA8340" w14:textId="77777777" w:rsidR="002C79EC" w:rsidRDefault="00035268">
            <w:r>
              <w:rPr>
                <w:sz w:val="17"/>
              </w:rPr>
              <w:t>資訊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規律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預測</w:t>
            </w:r>
          </w:p>
        </w:tc>
      </w:tr>
      <w:tr w:rsidR="002C79EC" w14:paraId="156E6658" w14:textId="77777777">
        <w:trPr>
          <w:jc w:val="center"/>
        </w:trPr>
        <w:tc>
          <w:tcPr>
            <w:tcW w:w="3326" w:type="dxa"/>
            <w:vAlign w:val="center"/>
          </w:tcPr>
          <w:p w14:paraId="76F21C64" w14:textId="77777777" w:rsidR="002C79EC" w:rsidRDefault="00035268">
            <w:r>
              <w:rPr>
                <w:sz w:val="17"/>
              </w:rPr>
              <w:t>2</w:t>
            </w:r>
          </w:p>
        </w:tc>
        <w:tc>
          <w:tcPr>
            <w:tcW w:w="3326" w:type="dxa"/>
            <w:vAlign w:val="center"/>
          </w:tcPr>
          <w:p w14:paraId="41382ED3" w14:textId="77777777" w:rsidR="002C79EC" w:rsidRDefault="00035268">
            <w:r>
              <w:rPr>
                <w:sz w:val="17"/>
              </w:rPr>
              <w:t>人、機器與</w:t>
            </w:r>
            <w:r>
              <w:rPr>
                <w:sz w:val="17"/>
              </w:rPr>
              <w:t xml:space="preserve"> AI</w:t>
            </w:r>
          </w:p>
        </w:tc>
        <w:tc>
          <w:tcPr>
            <w:tcW w:w="3326" w:type="dxa"/>
            <w:vAlign w:val="center"/>
          </w:tcPr>
          <w:p w14:paraId="2369304B" w14:textId="77777777" w:rsidR="002C79EC" w:rsidRDefault="00035268">
            <w:r>
              <w:rPr>
                <w:sz w:val="17"/>
              </w:rPr>
              <w:t>自動</w:t>
            </w:r>
            <w:r>
              <w:rPr>
                <w:sz w:val="17"/>
              </w:rPr>
              <w:t>≠AI</w:t>
            </w:r>
          </w:p>
        </w:tc>
      </w:tr>
      <w:tr w:rsidR="002C79EC" w14:paraId="451ACD68" w14:textId="77777777">
        <w:trPr>
          <w:jc w:val="center"/>
        </w:trPr>
        <w:tc>
          <w:tcPr>
            <w:tcW w:w="3326" w:type="dxa"/>
            <w:vAlign w:val="center"/>
          </w:tcPr>
          <w:p w14:paraId="4759012E" w14:textId="77777777" w:rsidR="002C79EC" w:rsidRDefault="00035268">
            <w:r>
              <w:rPr>
                <w:sz w:val="17"/>
              </w:rPr>
              <w:t>3</w:t>
            </w:r>
          </w:p>
        </w:tc>
        <w:tc>
          <w:tcPr>
            <w:tcW w:w="3326" w:type="dxa"/>
            <w:vAlign w:val="center"/>
          </w:tcPr>
          <w:p w14:paraId="3C8F18EE" w14:textId="77777777" w:rsidR="002C79EC" w:rsidRDefault="00035268">
            <w:r>
              <w:rPr>
                <w:sz w:val="17"/>
              </w:rPr>
              <w:t>規律小偵探</w:t>
            </w:r>
          </w:p>
        </w:tc>
        <w:tc>
          <w:tcPr>
            <w:tcW w:w="3326" w:type="dxa"/>
            <w:vAlign w:val="center"/>
          </w:tcPr>
          <w:p w14:paraId="58BC266B" w14:textId="77777777" w:rsidR="002C79EC" w:rsidRDefault="00035268">
            <w:r>
              <w:rPr>
                <w:sz w:val="17"/>
              </w:rPr>
              <w:t>預測</w:t>
            </w:r>
            <w:r>
              <w:rPr>
                <w:sz w:val="17"/>
              </w:rPr>
              <w:t>≠</w:t>
            </w:r>
            <w:r>
              <w:rPr>
                <w:sz w:val="17"/>
              </w:rPr>
              <w:t>保證</w:t>
            </w:r>
          </w:p>
        </w:tc>
      </w:tr>
      <w:tr w:rsidR="002C79EC" w14:paraId="349A039C" w14:textId="77777777">
        <w:trPr>
          <w:jc w:val="center"/>
        </w:trPr>
        <w:tc>
          <w:tcPr>
            <w:tcW w:w="3326" w:type="dxa"/>
            <w:vAlign w:val="center"/>
          </w:tcPr>
          <w:p w14:paraId="3046F642" w14:textId="77777777" w:rsidR="002C79EC" w:rsidRDefault="00035268">
            <w:r>
              <w:rPr>
                <w:sz w:val="17"/>
              </w:rPr>
              <w:t>4</w:t>
            </w:r>
          </w:p>
        </w:tc>
        <w:tc>
          <w:tcPr>
            <w:tcW w:w="3326" w:type="dxa"/>
            <w:vAlign w:val="center"/>
          </w:tcPr>
          <w:p w14:paraId="2D6215E6" w14:textId="77777777" w:rsidR="002C79EC" w:rsidRDefault="00035268">
            <w:r>
              <w:rPr>
                <w:sz w:val="17"/>
              </w:rPr>
              <w:t>教教機器人</w:t>
            </w:r>
          </w:p>
        </w:tc>
        <w:tc>
          <w:tcPr>
            <w:tcW w:w="3326" w:type="dxa"/>
            <w:vAlign w:val="center"/>
          </w:tcPr>
          <w:p w14:paraId="26EEDCD1" w14:textId="77777777" w:rsidR="002C79EC" w:rsidRDefault="00035268">
            <w:r>
              <w:rPr>
                <w:sz w:val="17"/>
              </w:rPr>
              <w:t>資料影響結果</w:t>
            </w:r>
          </w:p>
        </w:tc>
      </w:tr>
      <w:tr w:rsidR="002C79EC" w14:paraId="552F4374" w14:textId="77777777">
        <w:trPr>
          <w:jc w:val="center"/>
        </w:trPr>
        <w:tc>
          <w:tcPr>
            <w:tcW w:w="3326" w:type="dxa"/>
            <w:vAlign w:val="center"/>
          </w:tcPr>
          <w:p w14:paraId="13894EAB" w14:textId="77777777" w:rsidR="002C79EC" w:rsidRDefault="00035268">
            <w:r>
              <w:rPr>
                <w:sz w:val="17"/>
              </w:rPr>
              <w:t>5</w:t>
            </w:r>
          </w:p>
        </w:tc>
        <w:tc>
          <w:tcPr>
            <w:tcW w:w="3326" w:type="dxa"/>
            <w:vAlign w:val="center"/>
          </w:tcPr>
          <w:p w14:paraId="159BA52E" w14:textId="77777777" w:rsidR="002C79EC" w:rsidRDefault="00035268">
            <w:r>
              <w:rPr>
                <w:sz w:val="17"/>
              </w:rPr>
              <w:t>事實偵探</w:t>
            </w:r>
          </w:p>
        </w:tc>
        <w:tc>
          <w:tcPr>
            <w:tcW w:w="3326" w:type="dxa"/>
            <w:vAlign w:val="center"/>
          </w:tcPr>
          <w:p w14:paraId="0F1C8BE3" w14:textId="77777777" w:rsidR="002C79EC" w:rsidRDefault="00035268">
            <w:r>
              <w:rPr>
                <w:sz w:val="17"/>
              </w:rPr>
              <w:t>停想查問</w:t>
            </w:r>
          </w:p>
        </w:tc>
      </w:tr>
      <w:tr w:rsidR="002C79EC" w14:paraId="6C879F12" w14:textId="77777777">
        <w:trPr>
          <w:jc w:val="center"/>
        </w:trPr>
        <w:tc>
          <w:tcPr>
            <w:tcW w:w="3326" w:type="dxa"/>
            <w:vAlign w:val="center"/>
          </w:tcPr>
          <w:p w14:paraId="113B97A1" w14:textId="77777777" w:rsidR="002C79EC" w:rsidRDefault="00035268">
            <w:r>
              <w:rPr>
                <w:sz w:val="17"/>
              </w:rPr>
              <w:t>6</w:t>
            </w:r>
          </w:p>
        </w:tc>
        <w:tc>
          <w:tcPr>
            <w:tcW w:w="3326" w:type="dxa"/>
            <w:vAlign w:val="center"/>
          </w:tcPr>
          <w:p w14:paraId="3634B0D7" w14:textId="77777777" w:rsidR="002C79EC" w:rsidRDefault="00035268">
            <w:r>
              <w:rPr>
                <w:sz w:val="17"/>
              </w:rPr>
              <w:t>保護資料</w:t>
            </w:r>
          </w:p>
        </w:tc>
        <w:tc>
          <w:tcPr>
            <w:tcW w:w="3326" w:type="dxa"/>
            <w:vAlign w:val="center"/>
          </w:tcPr>
          <w:p w14:paraId="1E70E82C" w14:textId="77777777" w:rsidR="002C79EC" w:rsidRDefault="00035268">
            <w:r>
              <w:rPr>
                <w:sz w:val="17"/>
              </w:rPr>
              <w:t>停護問</w:t>
            </w:r>
          </w:p>
        </w:tc>
      </w:tr>
      <w:tr w:rsidR="002C79EC" w14:paraId="72C0FC1E" w14:textId="77777777">
        <w:trPr>
          <w:jc w:val="center"/>
        </w:trPr>
        <w:tc>
          <w:tcPr>
            <w:tcW w:w="3326" w:type="dxa"/>
            <w:vAlign w:val="center"/>
          </w:tcPr>
          <w:p w14:paraId="29EE737F" w14:textId="77777777" w:rsidR="002C79EC" w:rsidRDefault="00035268">
            <w:r>
              <w:rPr>
                <w:sz w:val="17"/>
              </w:rPr>
              <w:t>7</w:t>
            </w:r>
          </w:p>
        </w:tc>
        <w:tc>
          <w:tcPr>
            <w:tcW w:w="3326" w:type="dxa"/>
            <w:vAlign w:val="center"/>
          </w:tcPr>
          <w:p w14:paraId="3BD18FA7" w14:textId="77777777" w:rsidR="002C79EC" w:rsidRDefault="00035268">
            <w:r>
              <w:rPr>
                <w:sz w:val="17"/>
              </w:rPr>
              <w:t>負責任使用</w:t>
            </w:r>
          </w:p>
        </w:tc>
        <w:tc>
          <w:tcPr>
            <w:tcW w:w="3326" w:type="dxa"/>
            <w:vAlign w:val="center"/>
          </w:tcPr>
          <w:p w14:paraId="7180BC34" w14:textId="77777777" w:rsidR="002C79EC" w:rsidRDefault="00035268">
            <w:r>
              <w:rPr>
                <w:sz w:val="17"/>
              </w:rPr>
              <w:t>善良公平誠實</w:t>
            </w:r>
          </w:p>
        </w:tc>
      </w:tr>
      <w:tr w:rsidR="002C79EC" w14:paraId="4EA98E6B" w14:textId="77777777">
        <w:trPr>
          <w:jc w:val="center"/>
        </w:trPr>
        <w:tc>
          <w:tcPr>
            <w:tcW w:w="3326" w:type="dxa"/>
            <w:vAlign w:val="center"/>
          </w:tcPr>
          <w:p w14:paraId="7094F405" w14:textId="77777777" w:rsidR="002C79EC" w:rsidRDefault="00035268">
            <w:r>
              <w:rPr>
                <w:sz w:val="17"/>
              </w:rPr>
              <w:t>8</w:t>
            </w:r>
          </w:p>
        </w:tc>
        <w:tc>
          <w:tcPr>
            <w:tcW w:w="3326" w:type="dxa"/>
            <w:vAlign w:val="center"/>
          </w:tcPr>
          <w:p w14:paraId="1D625E07" w14:textId="77777777" w:rsidR="002C79EC" w:rsidRDefault="00035268">
            <w:r>
              <w:rPr>
                <w:sz w:val="17"/>
              </w:rPr>
              <w:t>人＋</w:t>
            </w:r>
            <w:r>
              <w:rPr>
                <w:sz w:val="17"/>
              </w:rPr>
              <w:t>AI</w:t>
            </w:r>
          </w:p>
        </w:tc>
        <w:tc>
          <w:tcPr>
            <w:tcW w:w="3326" w:type="dxa"/>
            <w:vAlign w:val="center"/>
          </w:tcPr>
          <w:p w14:paraId="61BDEFE8" w14:textId="77777777" w:rsidR="002C79EC" w:rsidRDefault="00035268">
            <w:r>
              <w:rPr>
                <w:sz w:val="17"/>
              </w:rPr>
              <w:t>人負責</w:t>
            </w:r>
          </w:p>
        </w:tc>
      </w:tr>
    </w:tbl>
    <w:p w14:paraId="59C9715E" w14:textId="77777777" w:rsidR="002C79EC" w:rsidRDefault="00035268">
      <w:r>
        <w:br w:type="page"/>
      </w:r>
    </w:p>
    <w:p w14:paraId="200EFC77" w14:textId="77777777" w:rsidR="002C79EC" w:rsidRDefault="00035268">
      <w:pPr>
        <w:pStyle w:val="PageKicker"/>
      </w:pPr>
      <w:r>
        <w:t>教師手冊導讀｜</w:t>
      </w:r>
      <w:r>
        <w:t>4/10</w:t>
      </w:r>
    </w:p>
    <w:p w14:paraId="79F8287C" w14:textId="77777777" w:rsidR="002C79EC" w:rsidRDefault="00035268">
      <w:pPr>
        <w:pStyle w:val="1"/>
      </w:pPr>
      <w:r>
        <w:t>給第一次教</w:t>
      </w:r>
      <w:r>
        <w:t xml:space="preserve"> AI </w:t>
      </w:r>
      <w:r>
        <w:t>的老師</w:t>
      </w:r>
    </w:p>
    <w:p w14:paraId="40361349" w14:textId="77777777" w:rsidR="002C79EC" w:rsidRDefault="00035268">
      <w:r>
        <w:rPr>
          <w:i/>
        </w:rPr>
        <w:t>老師最重要的角色不是回答所有</w:t>
      </w:r>
      <w:r>
        <w:rPr>
          <w:i/>
        </w:rPr>
        <w:t xml:space="preserve"> AI </w:t>
      </w:r>
      <w:r>
        <w:rPr>
          <w:i/>
        </w:rPr>
        <w:t>技術問題，而是示範如何面對不確定性。</w:t>
      </w:r>
    </w:p>
    <w:p w14:paraId="758EA31F" w14:textId="77777777" w:rsidR="002C79EC" w:rsidRDefault="00035268">
      <w:pPr>
        <w:ind w:left="283" w:hanging="170"/>
      </w:pPr>
      <w:r>
        <w:t xml:space="preserve">• </w:t>
      </w:r>
      <w:r>
        <w:t>不知道時可以說：「老師現在也不確定，我們查查看。」</w:t>
      </w:r>
    </w:p>
    <w:p w14:paraId="7C14C0AA" w14:textId="77777777" w:rsidR="002C79EC" w:rsidRDefault="00035268">
      <w:pPr>
        <w:ind w:left="283" w:hanging="170"/>
      </w:pPr>
      <w:r>
        <w:t xml:space="preserve">• </w:t>
      </w:r>
      <w:r>
        <w:t>避免說「</w:t>
      </w:r>
      <w:r>
        <w:t xml:space="preserve">AI </w:t>
      </w:r>
      <w:r>
        <w:t>什麼都知道」「</w:t>
      </w:r>
      <w:r>
        <w:t xml:space="preserve">AI </w:t>
      </w:r>
      <w:r>
        <w:t>有人的大腦」。</w:t>
      </w:r>
    </w:p>
    <w:p w14:paraId="433022E2" w14:textId="77777777" w:rsidR="002C79EC" w:rsidRDefault="00035268">
      <w:pPr>
        <w:ind w:left="283" w:hanging="170"/>
      </w:pPr>
      <w:r>
        <w:t xml:space="preserve">• </w:t>
      </w:r>
      <w:r>
        <w:t>把「為什麼？」與「你的證據是什麼？」變成固定提問。</w:t>
      </w:r>
    </w:p>
    <w:p w14:paraId="28B70BF3" w14:textId="77777777" w:rsidR="002C79EC" w:rsidRDefault="00035268">
      <w:pPr>
        <w:ind w:left="283" w:hanging="170"/>
      </w:pPr>
      <w:r>
        <w:t xml:space="preserve">• </w:t>
      </w:r>
      <w:r>
        <w:t>每次使用</w:t>
      </w:r>
      <w:r>
        <w:t xml:space="preserve"> AI</w:t>
      </w:r>
      <w:r>
        <w:t>，都同時談查證、隱私與責任。</w:t>
      </w:r>
    </w:p>
    <w:p w14:paraId="11522692" w14:textId="77777777" w:rsidR="002C79EC" w:rsidRDefault="00035268">
      <w:pPr>
        <w:ind w:left="283" w:hanging="170"/>
      </w:pPr>
      <w:r>
        <w:t xml:space="preserve">• </w:t>
      </w:r>
      <w:r>
        <w:t>健康、安全與重要決定不交給</w:t>
      </w:r>
      <w:r>
        <w:t xml:space="preserve"> AI </w:t>
      </w:r>
      <w:r>
        <w:t>單獨處理。</w:t>
      </w:r>
    </w:p>
    <w:p w14:paraId="179E78D9" w14:textId="77777777" w:rsidR="002C79EC" w:rsidRDefault="00035268">
      <w:r>
        <w:br w:type="page"/>
      </w:r>
    </w:p>
    <w:p w14:paraId="358ECD16" w14:textId="77777777" w:rsidR="002C79EC" w:rsidRDefault="00035268">
      <w:pPr>
        <w:pStyle w:val="PageKicker"/>
      </w:pPr>
      <w:r>
        <w:t>教師手冊導讀｜</w:t>
      </w:r>
      <w:r>
        <w:t>5/10</w:t>
      </w:r>
    </w:p>
    <w:p w14:paraId="425E9DEF" w14:textId="77777777" w:rsidR="002C79EC" w:rsidRDefault="00035268">
      <w:pPr>
        <w:pStyle w:val="1"/>
      </w:pPr>
      <w:r>
        <w:t>全班共用三套</w:t>
      </w:r>
      <w:r>
        <w:t xml:space="preserve"> AI </w:t>
      </w:r>
      <w:r>
        <w:t>行動工具</w:t>
      </w:r>
    </w:p>
    <w:p w14:paraId="42DDA49A" w14:textId="77777777" w:rsidR="002C79EC" w:rsidRDefault="00035268">
      <w:r>
        <w:rPr>
          <w:i/>
        </w:rPr>
        <w:t>把三套流程長期貼在教室，八堂課都反覆使用。</w:t>
      </w:r>
    </w:p>
    <w:p w14:paraId="4C008C6C" w14:textId="77777777" w:rsidR="002C79EC" w:rsidRDefault="00035268">
      <w:pPr>
        <w:ind w:left="283" w:hanging="170"/>
      </w:pPr>
      <w:r>
        <w:t xml:space="preserve">• AI </w:t>
      </w:r>
      <w:r>
        <w:t>告訴我事情：停一下</w:t>
      </w:r>
      <w:r>
        <w:t xml:space="preserve"> → </w:t>
      </w:r>
      <w:r>
        <w:t>想一想</w:t>
      </w:r>
      <w:r>
        <w:t xml:space="preserve"> → </w:t>
      </w:r>
      <w:r>
        <w:t>查一查</w:t>
      </w:r>
      <w:r>
        <w:t xml:space="preserve"> → </w:t>
      </w:r>
      <w:r>
        <w:t>問一問</w:t>
      </w:r>
    </w:p>
    <w:p w14:paraId="4C17FB54" w14:textId="77777777" w:rsidR="002C79EC" w:rsidRDefault="00035268">
      <w:pPr>
        <w:ind w:left="283" w:hanging="170"/>
      </w:pPr>
      <w:r>
        <w:t xml:space="preserve">• AI </w:t>
      </w:r>
      <w:r>
        <w:t>問我要資料：停一下</w:t>
      </w:r>
      <w:r>
        <w:t xml:space="preserve"> → </w:t>
      </w:r>
      <w:r>
        <w:t>保護一下</w:t>
      </w:r>
      <w:r>
        <w:t xml:space="preserve"> → </w:t>
      </w:r>
      <w:r>
        <w:t>問一下</w:t>
      </w:r>
    </w:p>
    <w:p w14:paraId="4F11952A" w14:textId="77777777" w:rsidR="002C79EC" w:rsidRDefault="00035268">
      <w:pPr>
        <w:ind w:left="283" w:hanging="170"/>
      </w:pPr>
      <w:r>
        <w:t xml:space="preserve">• </w:t>
      </w:r>
      <w:r>
        <w:t>我要</w:t>
      </w:r>
      <w:r>
        <w:t xml:space="preserve"> AI </w:t>
      </w:r>
      <w:r>
        <w:t>幫忙：善良嗎？公平嗎？誠實嗎？需要先問嗎？</w:t>
      </w:r>
    </w:p>
    <w:p w14:paraId="70944951" w14:textId="77777777" w:rsidR="002C79EC" w:rsidRDefault="00035268">
      <w:r>
        <w:br w:type="page"/>
      </w:r>
    </w:p>
    <w:p w14:paraId="03CD9932" w14:textId="77777777" w:rsidR="002C79EC" w:rsidRDefault="00035268">
      <w:pPr>
        <w:pStyle w:val="PageKicker"/>
      </w:pPr>
      <w:r>
        <w:t>教師手冊導讀｜</w:t>
      </w:r>
      <w:r>
        <w:t>6/10</w:t>
      </w:r>
    </w:p>
    <w:p w14:paraId="017AD4E1" w14:textId="77777777" w:rsidR="002C79EC" w:rsidRDefault="00035268">
      <w:pPr>
        <w:pStyle w:val="1"/>
      </w:pPr>
      <w:r>
        <w:t>年齡差異化：大班、一年級、二年級</w:t>
      </w:r>
    </w:p>
    <w:p w14:paraId="60457AAD" w14:textId="77777777" w:rsidR="002C79EC" w:rsidRDefault="00035268">
      <w:r>
        <w:rPr>
          <w:i/>
        </w:rPr>
        <w:t>同一活動可用不同輸出要求，不需要三套完全不同教材。</w:t>
      </w:r>
    </w:p>
    <w:p w14:paraId="64802EDD" w14:textId="77777777" w:rsidR="002C79EC" w:rsidRDefault="00035268">
      <w:pPr>
        <w:ind w:left="283" w:hanging="170"/>
      </w:pPr>
      <w:r>
        <w:t xml:space="preserve">• </w:t>
      </w:r>
      <w:r>
        <w:t>大班：看圖、移動、配對、口語回答，不強求書寫。</w:t>
      </w:r>
    </w:p>
    <w:p w14:paraId="2492CECB" w14:textId="77777777" w:rsidR="002C79EC" w:rsidRDefault="00035268">
      <w:pPr>
        <w:ind w:left="283" w:hanging="170"/>
      </w:pPr>
      <w:r>
        <w:t xml:space="preserve">• </w:t>
      </w:r>
      <w:r>
        <w:t>一年級：加入圈選、連線、簡短句型「因為</w:t>
      </w:r>
      <w:r>
        <w:t>…</w:t>
      </w:r>
      <w:r>
        <w:t>所以我猜</w:t>
      </w:r>
      <w:r>
        <w:t>…</w:t>
      </w:r>
      <w:r>
        <w:t>」。</w:t>
      </w:r>
    </w:p>
    <w:p w14:paraId="2F141AEA" w14:textId="77777777" w:rsidR="002C79EC" w:rsidRDefault="00035268">
      <w:pPr>
        <w:ind w:left="283" w:hanging="170"/>
      </w:pPr>
      <w:r>
        <w:t xml:space="preserve">• </w:t>
      </w:r>
      <w:r>
        <w:t>二年級：加入「證據」「不確定」「如何查證」與簡短理由書寫。</w:t>
      </w:r>
    </w:p>
    <w:p w14:paraId="31593C54" w14:textId="77777777" w:rsidR="002C79EC" w:rsidRDefault="00035268">
      <w:r>
        <w:br w:type="page"/>
      </w:r>
    </w:p>
    <w:p w14:paraId="476C3AA2" w14:textId="77777777" w:rsidR="002C79EC" w:rsidRDefault="00035268">
      <w:pPr>
        <w:pStyle w:val="PageKicker"/>
      </w:pPr>
      <w:r>
        <w:t>教師手冊導讀｜</w:t>
      </w:r>
      <w:r>
        <w:t>7/10</w:t>
      </w:r>
    </w:p>
    <w:p w14:paraId="1E1223B5" w14:textId="77777777" w:rsidR="002C79EC" w:rsidRDefault="00035268">
      <w:pPr>
        <w:pStyle w:val="1"/>
      </w:pPr>
      <w:r>
        <w:t>班級安全與隱私原則</w:t>
      </w:r>
    </w:p>
    <w:p w14:paraId="38F09BD7" w14:textId="77777777" w:rsidR="002C79EC" w:rsidRDefault="00035268">
      <w:r>
        <w:rPr>
          <w:i/>
        </w:rPr>
        <w:t>低年級</w:t>
      </w:r>
      <w:r>
        <w:rPr>
          <w:i/>
        </w:rPr>
        <w:t xml:space="preserve"> AI </w:t>
      </w:r>
      <w:r>
        <w:rPr>
          <w:i/>
        </w:rPr>
        <w:t>課程的安全設計，比工具熟練度更重要。</w:t>
      </w:r>
    </w:p>
    <w:p w14:paraId="01974CB8" w14:textId="77777777" w:rsidR="002C79EC" w:rsidRDefault="00035268">
      <w:pPr>
        <w:ind w:left="283" w:hanging="170"/>
      </w:pPr>
      <w:r>
        <w:t xml:space="preserve">• </w:t>
      </w:r>
      <w:r>
        <w:t>不要求學生輸入真實地址、電話、帳號、密碼或家庭私密資料。</w:t>
      </w:r>
    </w:p>
    <w:p w14:paraId="2466D882" w14:textId="77777777" w:rsidR="002C79EC" w:rsidRDefault="00035268">
      <w:pPr>
        <w:ind w:left="283" w:hanging="170"/>
      </w:pPr>
      <w:r>
        <w:t xml:space="preserve">• </w:t>
      </w:r>
      <w:r>
        <w:t>照片活動使用虛構或教材圖片；涉及真人照片時依學校與家長規範。</w:t>
      </w:r>
    </w:p>
    <w:p w14:paraId="188CA668" w14:textId="77777777" w:rsidR="002C79EC" w:rsidRDefault="00035268">
      <w:pPr>
        <w:ind w:left="283" w:hanging="170"/>
      </w:pPr>
      <w:r>
        <w:t xml:space="preserve">• </w:t>
      </w:r>
      <w:r>
        <w:t>不要求學生自行建立成人導向服務帳號。</w:t>
      </w:r>
    </w:p>
    <w:p w14:paraId="66D8A514" w14:textId="77777777" w:rsidR="002C79EC" w:rsidRDefault="00035268">
      <w:pPr>
        <w:ind w:left="283" w:hanging="170"/>
      </w:pPr>
      <w:r>
        <w:t xml:space="preserve">• </w:t>
      </w:r>
      <w:r>
        <w:t>示範生成式</w:t>
      </w:r>
      <w:r>
        <w:t xml:space="preserve"> AI </w:t>
      </w:r>
      <w:r>
        <w:t>時，教師掌控輸入內容與投影畫面。</w:t>
      </w:r>
    </w:p>
    <w:p w14:paraId="2041E8CA" w14:textId="77777777" w:rsidR="002C79EC" w:rsidRDefault="00035268">
      <w:r>
        <w:br w:type="page"/>
      </w:r>
    </w:p>
    <w:p w14:paraId="1B8C5A90" w14:textId="77777777" w:rsidR="002C79EC" w:rsidRDefault="00035268">
      <w:pPr>
        <w:pStyle w:val="PageKicker"/>
      </w:pPr>
      <w:r>
        <w:t>教師手冊導讀｜</w:t>
      </w:r>
      <w:r>
        <w:t>8/10</w:t>
      </w:r>
    </w:p>
    <w:p w14:paraId="727AFD3B" w14:textId="77777777" w:rsidR="002C79EC" w:rsidRDefault="00035268">
      <w:pPr>
        <w:pStyle w:val="1"/>
      </w:pPr>
      <w:r>
        <w:t>教師用語：建議說法與避免說法</w:t>
      </w:r>
    </w:p>
    <w:p w14:paraId="7351C61A" w14:textId="77777777" w:rsidR="002C79EC" w:rsidRDefault="00035268">
      <w:r>
        <w:rPr>
          <w:i/>
        </w:rPr>
        <w:t>語言會塑造孩子對</w:t>
      </w:r>
      <w:r>
        <w:rPr>
          <w:i/>
        </w:rPr>
        <w:t xml:space="preserve"> AI </w:t>
      </w:r>
      <w:r>
        <w:rPr>
          <w:i/>
        </w:rPr>
        <w:t>的心智模型。</w:t>
      </w:r>
    </w:p>
    <w:p w14:paraId="2329D573" w14:textId="77777777" w:rsidR="002C79EC" w:rsidRDefault="00035268">
      <w:pPr>
        <w:ind w:left="283" w:hanging="170"/>
      </w:pPr>
      <w:r>
        <w:t xml:space="preserve">• </w:t>
      </w:r>
      <w:r>
        <w:t>建議：「</w:t>
      </w:r>
      <w:r>
        <w:t xml:space="preserve">AI </w:t>
      </w:r>
      <w:r>
        <w:t>產生了一個答案。」避免：「</w:t>
      </w:r>
      <w:r>
        <w:t xml:space="preserve">AI </w:t>
      </w:r>
      <w:r>
        <w:t>真的懂了。」</w:t>
      </w:r>
    </w:p>
    <w:p w14:paraId="16EE55F3" w14:textId="77777777" w:rsidR="002C79EC" w:rsidRDefault="00035268">
      <w:pPr>
        <w:ind w:left="283" w:hanging="170"/>
      </w:pPr>
      <w:r>
        <w:t xml:space="preserve">• </w:t>
      </w:r>
      <w:r>
        <w:t>建議：「</w:t>
      </w:r>
      <w:r>
        <w:t xml:space="preserve">AI </w:t>
      </w:r>
      <w:r>
        <w:t>找到資料中的規律。」避免：「</w:t>
      </w:r>
      <w:r>
        <w:t xml:space="preserve">AI </w:t>
      </w:r>
      <w:r>
        <w:t>的腦袋想到。」</w:t>
      </w:r>
    </w:p>
    <w:p w14:paraId="50641575" w14:textId="77777777" w:rsidR="002C79EC" w:rsidRDefault="00035268">
      <w:pPr>
        <w:ind w:left="283" w:hanging="170"/>
      </w:pPr>
      <w:r>
        <w:t xml:space="preserve">• </w:t>
      </w:r>
      <w:r>
        <w:t>建議：「這個結果需要查證。」避免：「</w:t>
      </w:r>
      <w:r>
        <w:t xml:space="preserve">AI </w:t>
      </w:r>
      <w:r>
        <w:t>都是亂講。」</w:t>
      </w:r>
    </w:p>
    <w:p w14:paraId="2A97FC9A" w14:textId="77777777" w:rsidR="002C79EC" w:rsidRDefault="00035268">
      <w:pPr>
        <w:ind w:left="283" w:hanging="170"/>
      </w:pPr>
      <w:r>
        <w:t xml:space="preserve">• </w:t>
      </w:r>
      <w:r>
        <w:t>建議：「我們需要更多資料。」避免強迫所有科技都二分成</w:t>
      </w:r>
      <w:r>
        <w:t xml:space="preserve"> AI</w:t>
      </w:r>
      <w:r>
        <w:t>／不是</w:t>
      </w:r>
      <w:r>
        <w:t xml:space="preserve"> AI</w:t>
      </w:r>
      <w:r>
        <w:t>。</w:t>
      </w:r>
    </w:p>
    <w:p w14:paraId="23C26448" w14:textId="77777777" w:rsidR="002C79EC" w:rsidRDefault="00035268">
      <w:r>
        <w:br w:type="page"/>
      </w:r>
    </w:p>
    <w:p w14:paraId="738DEACE" w14:textId="77777777" w:rsidR="002C79EC" w:rsidRDefault="00035268">
      <w:pPr>
        <w:pStyle w:val="PageKicker"/>
      </w:pPr>
      <w:r>
        <w:t>教師手冊導讀｜</w:t>
      </w:r>
      <w:r>
        <w:t>9/10</w:t>
      </w:r>
    </w:p>
    <w:p w14:paraId="2675DA12" w14:textId="77777777" w:rsidR="002C79EC" w:rsidRDefault="00035268">
      <w:pPr>
        <w:pStyle w:val="1"/>
      </w:pPr>
      <w:r>
        <w:t>評量方式</w:t>
      </w:r>
    </w:p>
    <w:p w14:paraId="123BBA56" w14:textId="77777777" w:rsidR="002C79EC" w:rsidRDefault="00035268">
      <w:r>
        <w:rPr>
          <w:i/>
        </w:rPr>
        <w:t xml:space="preserve">K–2 </w:t>
      </w:r>
      <w:r>
        <w:rPr>
          <w:i/>
        </w:rPr>
        <w:t>以觀察、口語解釋與情境判斷為主，不建議以紙筆測驗作唯一評量。</w:t>
      </w:r>
    </w:p>
    <w:p w14:paraId="186827E5" w14:textId="77777777" w:rsidR="002C79EC" w:rsidRDefault="00035268">
      <w:pPr>
        <w:ind w:left="283" w:hanging="170"/>
      </w:pPr>
      <w:r>
        <w:t xml:space="preserve">• </w:t>
      </w:r>
      <w:r>
        <w:t>起步中：需要大量提示才能辨認概念。</w:t>
      </w:r>
    </w:p>
    <w:p w14:paraId="6ECF4DF0" w14:textId="77777777" w:rsidR="002C79EC" w:rsidRDefault="00035268">
      <w:pPr>
        <w:ind w:left="283" w:hanging="170"/>
      </w:pPr>
      <w:r>
        <w:t xml:space="preserve">• </w:t>
      </w:r>
      <w:r>
        <w:t>發展中：能在熟悉情境中使用規則。</w:t>
      </w:r>
    </w:p>
    <w:p w14:paraId="21EDD08C" w14:textId="77777777" w:rsidR="002C79EC" w:rsidRDefault="00035268">
      <w:pPr>
        <w:ind w:left="283" w:hanging="170"/>
      </w:pPr>
      <w:r>
        <w:t xml:space="preserve">• </w:t>
      </w:r>
      <w:r>
        <w:t>已掌握：能把規則用到新情境，並說出理由。</w:t>
      </w:r>
    </w:p>
    <w:p w14:paraId="3B6654F7" w14:textId="77777777" w:rsidR="002C79EC" w:rsidRDefault="00035268">
      <w:pPr>
        <w:ind w:left="283" w:hanging="170"/>
      </w:pPr>
      <w:r>
        <w:t xml:space="preserve">• </w:t>
      </w:r>
      <w:r>
        <w:t>評量重點不是</w:t>
      </w:r>
      <w:r>
        <w:t xml:space="preserve"> AI </w:t>
      </w:r>
      <w:r>
        <w:t>術語背誦，而是判斷與行動習慣。</w:t>
      </w:r>
    </w:p>
    <w:p w14:paraId="5FD653DB" w14:textId="77777777" w:rsidR="002C79EC" w:rsidRDefault="00035268">
      <w:r>
        <w:br w:type="page"/>
      </w:r>
    </w:p>
    <w:p w14:paraId="3C5BE761" w14:textId="77777777" w:rsidR="002C79EC" w:rsidRDefault="00035268">
      <w:pPr>
        <w:pStyle w:val="PageKicker"/>
      </w:pPr>
      <w:r>
        <w:t>教師手冊導讀｜</w:t>
      </w:r>
      <w:r>
        <w:t>10/10</w:t>
      </w:r>
    </w:p>
    <w:p w14:paraId="2CC84084" w14:textId="77777777" w:rsidR="002C79EC" w:rsidRDefault="00035268">
      <w:pPr>
        <w:pStyle w:val="1"/>
      </w:pPr>
      <w:r>
        <w:t>八堂課課前材料總表</w:t>
      </w:r>
    </w:p>
    <w:p w14:paraId="195FDE59" w14:textId="77777777" w:rsidR="002C79EC" w:rsidRDefault="00035268">
      <w:r>
        <w:rPr>
          <w:i/>
        </w:rPr>
        <w:t>建議先把共用卡片護貝，之後重複使用。</w:t>
      </w:r>
    </w:p>
    <w:p w14:paraId="0DE1C05F" w14:textId="77777777" w:rsidR="002C79EC" w:rsidRDefault="00035268">
      <w:pPr>
        <w:ind w:left="283" w:hanging="170"/>
      </w:pPr>
      <w:r>
        <w:t xml:space="preserve">• </w:t>
      </w:r>
      <w:r>
        <w:t>分類牌：人／工具與機器／</w:t>
      </w:r>
      <w:r>
        <w:t xml:space="preserve">AI </w:t>
      </w:r>
      <w:r>
        <w:t>或使用</w:t>
      </w:r>
      <w:r>
        <w:t xml:space="preserve"> AI </w:t>
      </w:r>
      <w:r>
        <w:t>的科技。</w:t>
      </w:r>
    </w:p>
    <w:p w14:paraId="289DAD4B" w14:textId="77777777" w:rsidR="002C79EC" w:rsidRDefault="00035268">
      <w:pPr>
        <w:ind w:left="283" w:hanging="170"/>
      </w:pPr>
      <w:r>
        <w:t xml:space="preserve">• </w:t>
      </w:r>
      <w:r>
        <w:t>規律卡：顏色、形狀、動物、天氣。</w:t>
      </w:r>
    </w:p>
    <w:p w14:paraId="440DD33D" w14:textId="77777777" w:rsidR="002C79EC" w:rsidRDefault="00035268">
      <w:pPr>
        <w:ind w:left="283" w:hanging="170"/>
      </w:pPr>
      <w:r>
        <w:t xml:space="preserve">• </w:t>
      </w:r>
      <w:r>
        <w:t>資料卡：大型犬、小型犬、貓、鳥等。</w:t>
      </w:r>
    </w:p>
    <w:p w14:paraId="616D9F74" w14:textId="77777777" w:rsidR="002C79EC" w:rsidRDefault="00035268">
      <w:pPr>
        <w:ind w:left="283" w:hanging="170"/>
      </w:pPr>
      <w:r>
        <w:t xml:space="preserve">• </w:t>
      </w:r>
      <w:r>
        <w:t>安全牌：綠／黃／紅；停／想／查／問。</w:t>
      </w:r>
    </w:p>
    <w:p w14:paraId="458B0C3E" w14:textId="77777777" w:rsidR="002C79EC" w:rsidRDefault="00035268">
      <w:pPr>
        <w:ind w:left="283" w:hanging="170"/>
      </w:pPr>
      <w:r>
        <w:t xml:space="preserve">• </w:t>
      </w:r>
      <w:r>
        <w:t>倫理牌：善良／公平／誠實／先問。</w:t>
      </w:r>
    </w:p>
    <w:p w14:paraId="02617DF8" w14:textId="77777777" w:rsidR="002C79EC" w:rsidRDefault="00035268">
      <w:r>
        <w:br w:type="page"/>
      </w:r>
    </w:p>
    <w:p w14:paraId="712A4598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1/10 </w:t>
      </w:r>
      <w:r>
        <w:t>頁</w:t>
      </w:r>
    </w:p>
    <w:p w14:paraId="7DBCC264" w14:textId="77777777" w:rsidR="002C79EC" w:rsidRDefault="00035268">
      <w:pPr>
        <w:pStyle w:val="1"/>
      </w:pPr>
      <w:r>
        <w:t>認識</w:t>
      </w:r>
      <w:r>
        <w:t xml:space="preserve"> AI</w:t>
      </w:r>
      <w:r>
        <w:t>：</w:t>
      </w:r>
      <w:r>
        <w:t xml:space="preserve">AI </w:t>
      </w:r>
      <w:r>
        <w:t>到底是什麼？</w:t>
      </w:r>
    </w:p>
    <w:p w14:paraId="4D7A75EE" w14:textId="77777777" w:rsidR="002C79EC" w:rsidRDefault="00035268">
      <w:r>
        <w:rPr>
          <w:i/>
        </w:rPr>
        <w:t xml:space="preserve">AI </w:t>
      </w:r>
      <w:r>
        <w:rPr>
          <w:i/>
        </w:rPr>
        <w:t>是人類創造的科技；有些</w:t>
      </w:r>
      <w:r>
        <w:rPr>
          <w:i/>
        </w:rPr>
        <w:t xml:space="preserve"> AI </w:t>
      </w:r>
      <w:r>
        <w:rPr>
          <w:i/>
        </w:rPr>
        <w:t>會利用資訊中的規律來做預測或產生結果。</w:t>
      </w:r>
    </w:p>
    <w:p w14:paraId="6E0B122F" w14:textId="77777777" w:rsidR="002C79EC" w:rsidRDefault="00035268">
      <w:pPr>
        <w:pStyle w:val="BigQuote"/>
        <w:jc w:val="center"/>
      </w:pPr>
      <w:r>
        <w:t xml:space="preserve">AI </w:t>
      </w:r>
      <w:r>
        <w:t>會幫忙，人要查一查。</w:t>
      </w:r>
    </w:p>
    <w:p w14:paraId="39C59667" w14:textId="77777777" w:rsidR="002C79EC" w:rsidRDefault="00035268">
      <w:pPr>
        <w:pStyle w:val="21"/>
      </w:pPr>
      <w:r>
        <w:t>本課學習目標</w:t>
      </w:r>
    </w:p>
    <w:p w14:paraId="6C27B486" w14:textId="77777777" w:rsidR="002C79EC" w:rsidRDefault="00035268">
      <w:pPr>
        <w:ind w:left="283" w:hanging="170"/>
      </w:pPr>
      <w:r>
        <w:t xml:space="preserve">• </w:t>
      </w:r>
      <w:r>
        <w:t>能用自己的話說出本課核心概念。</w:t>
      </w:r>
    </w:p>
    <w:p w14:paraId="4A4560FB" w14:textId="77777777" w:rsidR="002C79EC" w:rsidRDefault="00035268">
      <w:pPr>
        <w:ind w:left="283" w:hanging="170"/>
      </w:pPr>
      <w:r>
        <w:t xml:space="preserve">• </w:t>
      </w:r>
      <w:r>
        <w:t>能在熟悉的生活情境中做出適當判斷。</w:t>
      </w:r>
    </w:p>
    <w:p w14:paraId="62A65107" w14:textId="77777777" w:rsidR="002C79EC" w:rsidRDefault="00035268">
      <w:pPr>
        <w:ind w:left="283" w:hanging="170"/>
      </w:pPr>
      <w:r>
        <w:t xml:space="preserve">• </w:t>
      </w:r>
      <w:r>
        <w:t>能說出至少一個理由，而不是只猜答案。</w:t>
      </w:r>
    </w:p>
    <w:p w14:paraId="217F5D33" w14:textId="77777777" w:rsidR="002C79EC" w:rsidRDefault="00035268">
      <w:pPr>
        <w:ind w:left="283" w:hanging="170"/>
      </w:pPr>
      <w:r>
        <w:t xml:space="preserve">• </w:t>
      </w:r>
      <w:r>
        <w:t>能連結到「</w:t>
      </w:r>
      <w:r>
        <w:t xml:space="preserve">AI </w:t>
      </w:r>
      <w:r>
        <w:t>會幫忙，人要想一想、查一查」。</w:t>
      </w:r>
    </w:p>
    <w:p w14:paraId="2E273755" w14:textId="77777777" w:rsidR="002C79EC" w:rsidRDefault="00035268">
      <w:pPr>
        <w:pStyle w:val="21"/>
      </w:pPr>
      <w:r>
        <w:t>新手教師三件事</w:t>
      </w:r>
    </w:p>
    <w:p w14:paraId="31828E7F" w14:textId="77777777" w:rsidR="002C79EC" w:rsidRDefault="00035268">
      <w:pPr>
        <w:ind w:left="283" w:hanging="170"/>
      </w:pPr>
      <w:r>
        <w:t xml:space="preserve">• AI </w:t>
      </w:r>
      <w:r>
        <w:t>是人類設計的科技，不是魔法。</w:t>
      </w:r>
    </w:p>
    <w:p w14:paraId="78A17713" w14:textId="77777777" w:rsidR="002C79EC" w:rsidRDefault="00035268">
      <w:pPr>
        <w:ind w:left="283" w:hanging="170"/>
      </w:pPr>
      <w:r>
        <w:t xml:space="preserve">• </w:t>
      </w:r>
      <w:r>
        <w:t>不是所有電腦或電子產品都是</w:t>
      </w:r>
      <w:r>
        <w:t xml:space="preserve"> AI</w:t>
      </w:r>
      <w:r>
        <w:t>。</w:t>
      </w:r>
    </w:p>
    <w:p w14:paraId="6562050B" w14:textId="77777777" w:rsidR="002C79EC" w:rsidRDefault="00035268">
      <w:pPr>
        <w:ind w:left="283" w:hanging="170"/>
      </w:pPr>
      <w:r>
        <w:t xml:space="preserve">• AI </w:t>
      </w:r>
      <w:r>
        <w:t>可能出錯，第一課就要建立查證意識。</w:t>
      </w:r>
    </w:p>
    <w:p w14:paraId="7C685B79" w14:textId="77777777" w:rsidR="002C79EC" w:rsidRDefault="00035268">
      <w:r>
        <w:br w:type="page"/>
      </w:r>
    </w:p>
    <w:p w14:paraId="4A8A210D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2/10 </w:t>
      </w:r>
      <w:r>
        <w:t>頁</w:t>
      </w:r>
    </w:p>
    <w:p w14:paraId="3022BF5F" w14:textId="77777777" w:rsidR="002C79EC" w:rsidRDefault="00035268">
      <w:pPr>
        <w:pStyle w:val="1"/>
      </w:pPr>
      <w:r>
        <w:t>課前準備與</w:t>
      </w:r>
      <w:r>
        <w:t xml:space="preserve"> 40 </w:t>
      </w:r>
      <w:r>
        <w:t>分鐘流程</w:t>
      </w:r>
    </w:p>
    <w:p w14:paraId="40147C93" w14:textId="77777777" w:rsidR="002C79EC" w:rsidRDefault="00035268">
      <w:pPr>
        <w:pStyle w:val="21"/>
      </w:pPr>
      <w:r>
        <w:t>建議材料</w:t>
      </w:r>
    </w:p>
    <w:p w14:paraId="6CFBDDCE" w14:textId="77777777" w:rsidR="002C79EC" w:rsidRDefault="00035268">
      <w:pPr>
        <w:ind w:left="283" w:hanging="170"/>
      </w:pPr>
      <w:r>
        <w:t xml:space="preserve">• A4/A5 </w:t>
      </w:r>
      <w:r>
        <w:t>圖卡與分類牌</w:t>
      </w:r>
    </w:p>
    <w:p w14:paraId="15790FD7" w14:textId="77777777" w:rsidR="002C79EC" w:rsidRDefault="00035268">
      <w:pPr>
        <w:ind w:left="283" w:hanging="170"/>
      </w:pPr>
      <w:r>
        <w:t xml:space="preserve">• </w:t>
      </w:r>
      <w:r>
        <w:t>白板或黑板、磁鐵／膠帶</w:t>
      </w:r>
    </w:p>
    <w:p w14:paraId="60616313" w14:textId="77777777" w:rsidR="002C79EC" w:rsidRDefault="00035268">
      <w:pPr>
        <w:ind w:left="283" w:hanging="170"/>
      </w:pPr>
      <w:r>
        <w:t xml:space="preserve">• </w:t>
      </w:r>
      <w:r>
        <w:t>本課學習單每生</w:t>
      </w:r>
      <w:r>
        <w:t xml:space="preserve"> 1 </w:t>
      </w:r>
      <w:r>
        <w:t>份</w:t>
      </w:r>
    </w:p>
    <w:p w14:paraId="1322C40B" w14:textId="77777777" w:rsidR="002C79EC" w:rsidRDefault="00035268">
      <w:pPr>
        <w:ind w:left="283" w:hanging="170"/>
      </w:pPr>
      <w:r>
        <w:t xml:space="preserve">• Exit Ticket </w:t>
      </w:r>
      <w:r>
        <w:t>或口頭抽問卡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1FB2F37C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37C7A24D" w14:textId="77777777" w:rsidR="002C79EC" w:rsidRDefault="00035268">
            <w:r>
              <w:rPr>
                <w:b/>
                <w:sz w:val="18"/>
              </w:rPr>
              <w:t>時間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0AA48AE" w14:textId="77777777" w:rsidR="002C79EC" w:rsidRDefault="00035268">
            <w:r>
              <w:rPr>
                <w:b/>
                <w:sz w:val="18"/>
              </w:rPr>
              <w:t>教學任務</w:t>
            </w:r>
          </w:p>
        </w:tc>
      </w:tr>
      <w:tr w:rsidR="002C79EC" w14:paraId="0F02AE2B" w14:textId="77777777">
        <w:trPr>
          <w:jc w:val="center"/>
        </w:trPr>
        <w:tc>
          <w:tcPr>
            <w:tcW w:w="4989" w:type="dxa"/>
            <w:vAlign w:val="center"/>
          </w:tcPr>
          <w:p w14:paraId="2F339F56" w14:textId="77777777" w:rsidR="002C79EC" w:rsidRDefault="00035268">
            <w:r>
              <w:rPr>
                <w:sz w:val="17"/>
              </w:rPr>
              <w:t xml:space="preserve">0–5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6A746990" w14:textId="77777777" w:rsidR="002C79EC" w:rsidRDefault="00035268">
            <w:r>
              <w:rPr>
                <w:sz w:val="17"/>
              </w:rPr>
              <w:t>暖身／故事鉤子</w:t>
            </w:r>
          </w:p>
        </w:tc>
      </w:tr>
      <w:tr w:rsidR="002C79EC" w14:paraId="5D6FB967" w14:textId="77777777">
        <w:trPr>
          <w:jc w:val="center"/>
        </w:trPr>
        <w:tc>
          <w:tcPr>
            <w:tcW w:w="4989" w:type="dxa"/>
            <w:vAlign w:val="center"/>
          </w:tcPr>
          <w:p w14:paraId="74E05241" w14:textId="77777777" w:rsidR="002C79EC" w:rsidRDefault="00035268">
            <w:r>
              <w:rPr>
                <w:sz w:val="17"/>
              </w:rPr>
              <w:t xml:space="preserve">5–12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5CC06F03" w14:textId="77777777" w:rsidR="002C79EC" w:rsidRDefault="00035268">
            <w:r>
              <w:rPr>
                <w:sz w:val="17"/>
              </w:rPr>
              <w:t>核心概念示範</w:t>
            </w:r>
          </w:p>
        </w:tc>
      </w:tr>
      <w:tr w:rsidR="002C79EC" w14:paraId="38D1D031" w14:textId="77777777">
        <w:trPr>
          <w:jc w:val="center"/>
        </w:trPr>
        <w:tc>
          <w:tcPr>
            <w:tcW w:w="4989" w:type="dxa"/>
            <w:vAlign w:val="center"/>
          </w:tcPr>
          <w:p w14:paraId="2228932A" w14:textId="77777777" w:rsidR="002C79EC" w:rsidRDefault="00035268">
            <w:r>
              <w:rPr>
                <w:sz w:val="17"/>
              </w:rPr>
              <w:t xml:space="preserve">12–22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09A27792" w14:textId="77777777" w:rsidR="002C79EC" w:rsidRDefault="00035268">
            <w:r>
              <w:rPr>
                <w:sz w:val="17"/>
              </w:rPr>
              <w:t>主要互動活動</w:t>
            </w:r>
          </w:p>
        </w:tc>
      </w:tr>
      <w:tr w:rsidR="002C79EC" w14:paraId="33E03B01" w14:textId="77777777">
        <w:trPr>
          <w:jc w:val="center"/>
        </w:trPr>
        <w:tc>
          <w:tcPr>
            <w:tcW w:w="4989" w:type="dxa"/>
            <w:vAlign w:val="center"/>
          </w:tcPr>
          <w:p w14:paraId="642CAB76" w14:textId="77777777" w:rsidR="002C79EC" w:rsidRDefault="00035268">
            <w:r>
              <w:rPr>
                <w:sz w:val="17"/>
              </w:rPr>
              <w:t xml:space="preserve">22–30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0BAA888" w14:textId="77777777" w:rsidR="002C79EC" w:rsidRDefault="00035268">
            <w:r>
              <w:rPr>
                <w:sz w:val="17"/>
              </w:rPr>
              <w:t>反例／挑戰</w:t>
            </w:r>
          </w:p>
        </w:tc>
      </w:tr>
      <w:tr w:rsidR="002C79EC" w14:paraId="043A4D88" w14:textId="77777777">
        <w:trPr>
          <w:jc w:val="center"/>
        </w:trPr>
        <w:tc>
          <w:tcPr>
            <w:tcW w:w="4989" w:type="dxa"/>
            <w:vAlign w:val="center"/>
          </w:tcPr>
          <w:p w14:paraId="3C4467C9" w14:textId="77777777" w:rsidR="002C79EC" w:rsidRDefault="00035268">
            <w:r>
              <w:rPr>
                <w:sz w:val="17"/>
              </w:rPr>
              <w:t xml:space="preserve">30–36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74E5C5E" w14:textId="77777777" w:rsidR="002C79EC" w:rsidRDefault="00035268">
            <w:r>
              <w:rPr>
                <w:sz w:val="17"/>
              </w:rPr>
              <w:t>情境應用</w:t>
            </w:r>
          </w:p>
        </w:tc>
      </w:tr>
      <w:tr w:rsidR="002C79EC" w14:paraId="342D3869" w14:textId="77777777">
        <w:trPr>
          <w:jc w:val="center"/>
        </w:trPr>
        <w:tc>
          <w:tcPr>
            <w:tcW w:w="4989" w:type="dxa"/>
            <w:vAlign w:val="center"/>
          </w:tcPr>
          <w:p w14:paraId="4BBD038B" w14:textId="77777777" w:rsidR="002C79EC" w:rsidRDefault="00035268">
            <w:r>
              <w:rPr>
                <w:sz w:val="17"/>
              </w:rPr>
              <w:t xml:space="preserve">36–40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D3DBA9F" w14:textId="77777777" w:rsidR="002C79EC" w:rsidRDefault="00035268">
            <w:r>
              <w:rPr>
                <w:sz w:val="17"/>
              </w:rPr>
              <w:t>學習單＋</w:t>
            </w:r>
            <w:r>
              <w:rPr>
                <w:sz w:val="17"/>
              </w:rPr>
              <w:t>Exit Ticket</w:t>
            </w:r>
          </w:p>
        </w:tc>
      </w:tr>
    </w:tbl>
    <w:p w14:paraId="45D9D508" w14:textId="77777777" w:rsidR="002C79EC" w:rsidRDefault="00035268">
      <w:pPr>
        <w:pStyle w:val="21"/>
      </w:pPr>
      <w:r>
        <w:t>課前提醒</w:t>
      </w:r>
    </w:p>
    <w:p w14:paraId="50CE7949" w14:textId="77777777" w:rsidR="002C79EC" w:rsidRDefault="00035268">
      <w:pPr>
        <w:ind w:left="283" w:hanging="170"/>
      </w:pPr>
      <w:r>
        <w:t xml:space="preserve">• </w:t>
      </w:r>
      <w:r>
        <w:t>先把圖卡依出場順序排好。</w:t>
      </w:r>
    </w:p>
    <w:p w14:paraId="1C0FB625" w14:textId="77777777" w:rsidR="002C79EC" w:rsidRDefault="00035268">
      <w:pPr>
        <w:ind w:left="283" w:hanging="170"/>
      </w:pPr>
      <w:r>
        <w:t xml:space="preserve">• </w:t>
      </w:r>
      <w:r>
        <w:t>先決定大班／一年級／二年級的輸出難度。</w:t>
      </w:r>
    </w:p>
    <w:p w14:paraId="21CB6E01" w14:textId="77777777" w:rsidR="002C79EC" w:rsidRDefault="00035268">
      <w:pPr>
        <w:ind w:left="283" w:hanging="170"/>
      </w:pPr>
      <w:r>
        <w:t xml:space="preserve">• </w:t>
      </w:r>
      <w:r>
        <w:t>學生答錯時先問「你為什麼這樣想？」再提供修正。</w:t>
      </w:r>
    </w:p>
    <w:p w14:paraId="1447D78F" w14:textId="77777777" w:rsidR="002C79EC" w:rsidRDefault="00035268">
      <w:r>
        <w:br w:type="page"/>
      </w:r>
    </w:p>
    <w:p w14:paraId="23254F75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3/10 </w:t>
      </w:r>
      <w:r>
        <w:t>頁</w:t>
      </w:r>
    </w:p>
    <w:p w14:paraId="6966126B" w14:textId="77777777" w:rsidR="002C79EC" w:rsidRDefault="00035268">
      <w:pPr>
        <w:pStyle w:val="1"/>
      </w:pPr>
      <w:r>
        <w:t>教師逐步腳本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4CAB253B" w14:textId="77777777">
        <w:tc>
          <w:tcPr>
            <w:tcW w:w="9978" w:type="dxa"/>
            <w:shd w:val="clear" w:color="auto" w:fill="F7F9F9"/>
          </w:tcPr>
          <w:p w14:paraId="0BDD87B0" w14:textId="77777777" w:rsidR="002C79EC" w:rsidRDefault="00035268">
            <w:r>
              <w:rPr>
                <w:b/>
                <w:sz w:val="24"/>
              </w:rPr>
              <w:t>開場</w:t>
            </w:r>
            <w:r>
              <w:rPr>
                <w:b/>
                <w:sz w:val="24"/>
              </w:rPr>
              <w:br/>
            </w:r>
            <w:r>
              <w:t>老師：「今天我們要研究：認識</w:t>
            </w:r>
            <w:r>
              <w:t xml:space="preserve"> AI</w:t>
            </w:r>
            <w:r>
              <w:t>：</w:t>
            </w:r>
            <w:r>
              <w:t xml:space="preserve">AI </w:t>
            </w:r>
            <w:r>
              <w:t>到底是什麼？」</w:t>
            </w:r>
            <w:r>
              <w:br/>
            </w:r>
            <w:r>
              <w:t>老師：「先不用急著答對，我更想知道你為什麼這樣想。」</w:t>
            </w:r>
          </w:p>
        </w:tc>
      </w:tr>
      <w:tr w:rsidR="002C79EC" w14:paraId="53C15426" w14:textId="77777777">
        <w:tc>
          <w:tcPr>
            <w:tcW w:w="9978" w:type="dxa"/>
            <w:shd w:val="clear" w:color="auto" w:fill="F7F9F9"/>
          </w:tcPr>
          <w:p w14:paraId="5CC02E69" w14:textId="77777777" w:rsidR="002C79EC" w:rsidRDefault="00035268">
            <w:r>
              <w:rPr>
                <w:b/>
                <w:sz w:val="24"/>
              </w:rPr>
              <w:t>建立概念</w:t>
            </w:r>
            <w:r>
              <w:rPr>
                <w:b/>
                <w:sz w:val="24"/>
              </w:rPr>
              <w:br/>
            </w:r>
            <w:r>
              <w:t>老師：「今天最重要的一句話是：</w:t>
            </w:r>
            <w:r>
              <w:t xml:space="preserve">AI </w:t>
            </w:r>
            <w:r>
              <w:t>會幫忙，人要查一查。」</w:t>
            </w:r>
            <w:r>
              <w:br/>
            </w:r>
            <w:r>
              <w:t>請學生跟讀一次，再請兩位學生用自己的話解釋。</w:t>
            </w:r>
          </w:p>
        </w:tc>
      </w:tr>
      <w:tr w:rsidR="002C79EC" w14:paraId="5EB157D0" w14:textId="77777777">
        <w:tc>
          <w:tcPr>
            <w:tcW w:w="9978" w:type="dxa"/>
            <w:shd w:val="clear" w:color="auto" w:fill="F7F9F9"/>
          </w:tcPr>
          <w:p w14:paraId="3AC6261F" w14:textId="77777777" w:rsidR="002C79EC" w:rsidRDefault="00035268">
            <w:r>
              <w:rPr>
                <w:b/>
                <w:sz w:val="24"/>
              </w:rPr>
              <w:t>追問句型</w:t>
            </w:r>
            <w:r>
              <w:rPr>
                <w:b/>
                <w:sz w:val="24"/>
              </w:rPr>
              <w:br/>
            </w:r>
            <w:r>
              <w:t>「你的證據是什麼？」</w:t>
            </w:r>
            <w:r>
              <w:br/>
            </w:r>
            <w:r>
              <w:t>「有沒有另一種可能？」</w:t>
            </w:r>
            <w:r>
              <w:br/>
            </w:r>
            <w:r>
              <w:t>「如果資料不夠，我們可以怎麼說？」</w:t>
            </w:r>
            <w:r>
              <w:br/>
            </w:r>
            <w:r>
              <w:t>「這件事需要查證嗎？」</w:t>
            </w:r>
          </w:p>
        </w:tc>
      </w:tr>
      <w:tr w:rsidR="002C79EC" w14:paraId="36B16EA7" w14:textId="77777777">
        <w:tc>
          <w:tcPr>
            <w:tcW w:w="9978" w:type="dxa"/>
            <w:shd w:val="clear" w:color="auto" w:fill="F7F9F9"/>
          </w:tcPr>
          <w:p w14:paraId="5482BD9F" w14:textId="77777777" w:rsidR="002C79EC" w:rsidRDefault="00035268">
            <w:r>
              <w:rPr>
                <w:b/>
                <w:sz w:val="24"/>
              </w:rPr>
              <w:t>收尾</w:t>
            </w:r>
            <w:r>
              <w:rPr>
                <w:b/>
                <w:sz w:val="24"/>
              </w:rPr>
              <w:br/>
            </w:r>
            <w:r>
              <w:t>老師：「今天不是要把</w:t>
            </w:r>
            <w:r>
              <w:t xml:space="preserve"> AI </w:t>
            </w:r>
            <w:r>
              <w:t>當成魔法，也不是要害怕</w:t>
            </w:r>
            <w:r>
              <w:t xml:space="preserve"> AI</w:t>
            </w:r>
            <w:r>
              <w:t>。我們要學會看懂它、檢查它、負責任地使用它。」</w:t>
            </w:r>
          </w:p>
        </w:tc>
      </w:tr>
    </w:tbl>
    <w:p w14:paraId="4FEEDA1A" w14:textId="77777777" w:rsidR="002C79EC" w:rsidRDefault="00035268">
      <w:r>
        <w:br w:type="page"/>
      </w:r>
    </w:p>
    <w:p w14:paraId="193204B2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4/10 </w:t>
      </w:r>
      <w:r>
        <w:t>頁</w:t>
      </w:r>
    </w:p>
    <w:p w14:paraId="2EEACDB3" w14:textId="77777777" w:rsidR="002C79EC" w:rsidRDefault="00035268">
      <w:pPr>
        <w:pStyle w:val="1"/>
      </w:pPr>
      <w:r>
        <w:t>學生圖卡／分類卡</w:t>
      </w:r>
    </w:p>
    <w:p w14:paraId="00E205E0" w14:textId="77777777" w:rsidR="002C79EC" w:rsidRDefault="00035268">
      <w:r>
        <w:rPr>
          <w:i/>
        </w:rPr>
        <w:t>可列印後裁切、護貝重複使用。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24888EDE" w14:textId="77777777">
        <w:tc>
          <w:tcPr>
            <w:tcW w:w="9978" w:type="dxa"/>
            <w:shd w:val="clear" w:color="auto" w:fill="F7F9F9"/>
          </w:tcPr>
          <w:p w14:paraId="7A081E8A" w14:textId="77777777" w:rsidR="002C79EC" w:rsidRDefault="00035268">
            <w:r>
              <w:rPr>
                <w:b/>
                <w:sz w:val="24"/>
              </w:rPr>
              <w:t>鉛筆</w:t>
            </w:r>
            <w:r>
              <w:rPr>
                <w:b/>
                <w:sz w:val="24"/>
              </w:rPr>
              <w:br/>
            </w:r>
            <w:r>
              <w:t>不是</w:t>
            </w:r>
            <w:r>
              <w:t xml:space="preserve"> AI</w:t>
            </w:r>
          </w:p>
        </w:tc>
      </w:tr>
      <w:tr w:rsidR="002C79EC" w14:paraId="4464FC76" w14:textId="77777777">
        <w:tc>
          <w:tcPr>
            <w:tcW w:w="9978" w:type="dxa"/>
            <w:shd w:val="clear" w:color="auto" w:fill="F7F9F9"/>
          </w:tcPr>
          <w:p w14:paraId="25DDADE5" w14:textId="77777777" w:rsidR="002C79EC" w:rsidRDefault="00035268">
            <w:r>
              <w:rPr>
                <w:b/>
                <w:sz w:val="24"/>
              </w:rPr>
              <w:t>一般計算機</w:t>
            </w:r>
            <w:r>
              <w:rPr>
                <w:b/>
                <w:sz w:val="24"/>
              </w:rPr>
              <w:br/>
            </w:r>
            <w:r>
              <w:t>不因會計算就等於</w:t>
            </w:r>
            <w:r>
              <w:t xml:space="preserve"> AI</w:t>
            </w:r>
          </w:p>
        </w:tc>
      </w:tr>
      <w:tr w:rsidR="002C79EC" w14:paraId="454ED833" w14:textId="77777777">
        <w:tc>
          <w:tcPr>
            <w:tcW w:w="9978" w:type="dxa"/>
            <w:shd w:val="clear" w:color="auto" w:fill="F7F9F9"/>
          </w:tcPr>
          <w:p w14:paraId="713625A3" w14:textId="77777777" w:rsidR="002C79EC" w:rsidRDefault="00035268">
            <w:r>
              <w:rPr>
                <w:b/>
                <w:sz w:val="24"/>
              </w:rPr>
              <w:t>智慧型手機</w:t>
            </w:r>
            <w:r>
              <w:rPr>
                <w:b/>
                <w:sz w:val="24"/>
              </w:rPr>
              <w:br/>
            </w:r>
            <w:r>
              <w:t>可能含</w:t>
            </w:r>
            <w:r>
              <w:t xml:space="preserve"> AI </w:t>
            </w:r>
            <w:r>
              <w:t>功能</w:t>
            </w:r>
          </w:p>
        </w:tc>
      </w:tr>
      <w:tr w:rsidR="002C79EC" w14:paraId="42F6D8F6" w14:textId="77777777">
        <w:tc>
          <w:tcPr>
            <w:tcW w:w="9978" w:type="dxa"/>
            <w:shd w:val="clear" w:color="auto" w:fill="F7F9F9"/>
          </w:tcPr>
          <w:p w14:paraId="7CC8EB46" w14:textId="77777777" w:rsidR="002C79EC" w:rsidRDefault="00035268">
            <w:r>
              <w:rPr>
                <w:b/>
                <w:sz w:val="24"/>
              </w:rPr>
              <w:t>語音辨識</w:t>
            </w:r>
            <w:r>
              <w:rPr>
                <w:b/>
                <w:sz w:val="24"/>
              </w:rPr>
              <w:br/>
            </w:r>
            <w:r>
              <w:t>可能使用</w:t>
            </w:r>
            <w:r>
              <w:t xml:space="preserve"> AI</w:t>
            </w:r>
          </w:p>
        </w:tc>
      </w:tr>
    </w:tbl>
    <w:p w14:paraId="12EE2ADD" w14:textId="77777777" w:rsidR="002C79EC" w:rsidRDefault="00035268">
      <w:pPr>
        <w:pStyle w:val="21"/>
      </w:pPr>
      <w:r>
        <w:t>使用方法</w:t>
      </w:r>
    </w:p>
    <w:p w14:paraId="55EF1D6D" w14:textId="77777777" w:rsidR="002C79EC" w:rsidRDefault="00035268">
      <w:pPr>
        <w:ind w:left="283" w:hanging="170"/>
      </w:pPr>
      <w:r>
        <w:t xml:space="preserve">• </w:t>
      </w:r>
      <w:r>
        <w:t>老師逐張出示，學生舉牌、移動到教室角落或兩人討論。</w:t>
      </w:r>
    </w:p>
    <w:p w14:paraId="5148C0D4" w14:textId="77777777" w:rsidR="002C79EC" w:rsidRDefault="00035268">
      <w:pPr>
        <w:ind w:left="283" w:hanging="170"/>
      </w:pPr>
      <w:r>
        <w:t xml:space="preserve">• </w:t>
      </w:r>
      <w:r>
        <w:t>二年級加問：「哪個線索讓你這樣判斷？」</w:t>
      </w:r>
    </w:p>
    <w:p w14:paraId="6F1A63DF" w14:textId="77777777" w:rsidR="002C79EC" w:rsidRDefault="00035268">
      <w:pPr>
        <w:ind w:left="283" w:hanging="170"/>
      </w:pPr>
      <w:r>
        <w:t xml:space="preserve">• </w:t>
      </w:r>
      <w:r>
        <w:t>遇到模糊卡片時，允許「不確定／需要更多資料」。</w:t>
      </w:r>
    </w:p>
    <w:p w14:paraId="62766090" w14:textId="77777777" w:rsidR="002C79EC" w:rsidRDefault="00035268">
      <w:r>
        <w:br w:type="page"/>
      </w:r>
    </w:p>
    <w:p w14:paraId="72636C92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5/10 </w:t>
      </w:r>
      <w:r>
        <w:t>頁</w:t>
      </w:r>
    </w:p>
    <w:p w14:paraId="6B490B55" w14:textId="77777777" w:rsidR="002C79EC" w:rsidRDefault="00035268">
      <w:pPr>
        <w:pStyle w:val="1"/>
      </w:pPr>
      <w:r>
        <w:t>互動遊戲卡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20586CC3" w14:textId="77777777">
        <w:tc>
          <w:tcPr>
            <w:tcW w:w="9978" w:type="dxa"/>
            <w:shd w:val="clear" w:color="auto" w:fill="F7F9F9"/>
          </w:tcPr>
          <w:p w14:paraId="6C44A41A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🔴</w:t>
            </w:r>
            <w:r>
              <w:t xml:space="preserve"> </w:t>
            </w:r>
            <w:r>
              <w:t>🔵</w:t>
            </w:r>
            <w:r>
              <w:t xml:space="preserve"> </w:t>
            </w:r>
            <w:r>
              <w:t>🔴</w:t>
            </w:r>
            <w:r>
              <w:t xml:space="preserve"> </w:t>
            </w:r>
            <w:r>
              <w:t>🔵</w:t>
            </w:r>
            <w:r>
              <w:t xml:space="preserve"> </w:t>
            </w:r>
            <w:r>
              <w:t>🔴</w:t>
            </w:r>
            <w:r>
              <w:t xml:space="preserve"> </w:t>
            </w:r>
            <w:r>
              <w:t>？</w:t>
            </w:r>
          </w:p>
        </w:tc>
      </w:tr>
      <w:tr w:rsidR="002C79EC" w14:paraId="76A958E2" w14:textId="77777777">
        <w:tc>
          <w:tcPr>
            <w:tcW w:w="9978" w:type="dxa"/>
            <w:shd w:val="clear" w:color="auto" w:fill="F7F9F9"/>
          </w:tcPr>
          <w:p w14:paraId="7B513D4B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⭐</w:t>
            </w:r>
            <w:r>
              <w:t xml:space="preserve"> </w:t>
            </w:r>
            <w:r>
              <w:t>🌙</w:t>
            </w:r>
            <w:r>
              <w:t xml:space="preserve"> </w:t>
            </w:r>
            <w:r>
              <w:t>⭐</w:t>
            </w:r>
            <w:r>
              <w:t xml:space="preserve"> </w:t>
            </w:r>
            <w:r>
              <w:t>🌙</w:t>
            </w:r>
            <w:r>
              <w:t xml:space="preserve"> </w:t>
            </w:r>
            <w:r>
              <w:t>⭐</w:t>
            </w:r>
            <w:r>
              <w:t xml:space="preserve"> </w:t>
            </w:r>
            <w:r>
              <w:t>？</w:t>
            </w:r>
          </w:p>
        </w:tc>
      </w:tr>
      <w:tr w:rsidR="002C79EC" w14:paraId="487D0608" w14:textId="77777777">
        <w:tc>
          <w:tcPr>
            <w:tcW w:w="9978" w:type="dxa"/>
            <w:shd w:val="clear" w:color="auto" w:fill="F7F9F9"/>
          </w:tcPr>
          <w:p w14:paraId="59C3D2DB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🍎</w:t>
            </w:r>
            <w:r>
              <w:t xml:space="preserve"> </w:t>
            </w:r>
            <w:r>
              <w:t>🍎</w:t>
            </w:r>
            <w:r>
              <w:t xml:space="preserve"> </w:t>
            </w:r>
            <w:r>
              <w:t>🍎</w:t>
            </w:r>
            <w:r>
              <w:t xml:space="preserve"> </w:t>
            </w:r>
            <w:r>
              <w:t>🍎</w:t>
            </w:r>
            <w:r>
              <w:t xml:space="preserve"> → </w:t>
            </w:r>
            <w:r>
              <w:t>下一張「可能」是？</w:t>
            </w:r>
          </w:p>
        </w:tc>
      </w:tr>
    </w:tbl>
    <w:p w14:paraId="7F5D3F03" w14:textId="77777777" w:rsidR="002C79EC" w:rsidRDefault="00035268">
      <w:pPr>
        <w:pStyle w:val="21"/>
      </w:pPr>
      <w:r>
        <w:t>教師觀察</w:t>
      </w:r>
    </w:p>
    <w:p w14:paraId="37475BB0" w14:textId="77777777" w:rsidR="002C79EC" w:rsidRDefault="00035268">
      <w:pPr>
        <w:ind w:left="283" w:hanging="170"/>
      </w:pPr>
      <w:r>
        <w:t xml:space="preserve">• </w:t>
      </w:r>
      <w:r>
        <w:t>學生是否只跟著同學選？</w:t>
      </w:r>
    </w:p>
    <w:p w14:paraId="479543AE" w14:textId="77777777" w:rsidR="002C79EC" w:rsidRDefault="00035268">
      <w:pPr>
        <w:ind w:left="283" w:hanging="170"/>
      </w:pPr>
      <w:r>
        <w:t xml:space="preserve">• </w:t>
      </w:r>
      <w:r>
        <w:t>學生能否說出理由？</w:t>
      </w:r>
    </w:p>
    <w:p w14:paraId="445254C2" w14:textId="77777777" w:rsidR="002C79EC" w:rsidRDefault="00035268">
      <w:pPr>
        <w:ind w:left="283" w:hanging="170"/>
      </w:pPr>
      <w:r>
        <w:t xml:space="preserve">• </w:t>
      </w:r>
      <w:r>
        <w:t>學生遇到反例時，能否修改原來想法？</w:t>
      </w:r>
    </w:p>
    <w:p w14:paraId="258A7B8F" w14:textId="77777777" w:rsidR="002C79EC" w:rsidRDefault="00035268">
      <w:r>
        <w:br w:type="page"/>
      </w:r>
    </w:p>
    <w:p w14:paraId="4CB2D1B3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6/10 </w:t>
      </w:r>
      <w:r>
        <w:t>頁</w:t>
      </w:r>
    </w:p>
    <w:p w14:paraId="03239513" w14:textId="77777777" w:rsidR="002C79EC" w:rsidRDefault="00035268">
      <w:pPr>
        <w:pStyle w:val="1"/>
      </w:pPr>
      <w:r>
        <w:t>情境判斷卡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2668C92E" w14:textId="77777777">
        <w:tc>
          <w:tcPr>
            <w:tcW w:w="9978" w:type="dxa"/>
            <w:shd w:val="clear" w:color="auto" w:fill="F7F9F9"/>
          </w:tcPr>
          <w:p w14:paraId="071AB39A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小明說：「手機裡每個功能都是</w:t>
            </w:r>
            <w:r>
              <w:t xml:space="preserve"> AI</w:t>
            </w:r>
            <w:r>
              <w:t>。」</w:t>
            </w:r>
            <w:r>
              <w:br/>
            </w:r>
            <w:r>
              <w:t>討論：你會怎麼做？為什麼？</w:t>
            </w:r>
          </w:p>
        </w:tc>
      </w:tr>
      <w:tr w:rsidR="002C79EC" w14:paraId="594983A5" w14:textId="77777777">
        <w:tc>
          <w:tcPr>
            <w:tcW w:w="9978" w:type="dxa"/>
            <w:shd w:val="clear" w:color="auto" w:fill="F7F9F9"/>
          </w:tcPr>
          <w:p w14:paraId="1CFAB6F5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小美說：「</w:t>
            </w:r>
            <w:r>
              <w:t xml:space="preserve">AI </w:t>
            </w:r>
            <w:r>
              <w:t>說的答案一定正確。」</w:t>
            </w:r>
            <w:r>
              <w:br/>
            </w:r>
            <w:r>
              <w:t>討論：你會怎麼做？為什麼？</w:t>
            </w:r>
          </w:p>
        </w:tc>
      </w:tr>
      <w:tr w:rsidR="002C79EC" w14:paraId="2C5AD68A" w14:textId="77777777">
        <w:tc>
          <w:tcPr>
            <w:tcW w:w="9978" w:type="dxa"/>
            <w:shd w:val="clear" w:color="auto" w:fill="F7F9F9"/>
          </w:tcPr>
          <w:p w14:paraId="744C40B2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老師看到新工具，不確定是不是</w:t>
            </w:r>
            <w:r>
              <w:t xml:space="preserve"> AI</w:t>
            </w:r>
            <w:r>
              <w:t>。</w:t>
            </w:r>
            <w:r>
              <w:br/>
            </w:r>
            <w:r>
              <w:t>討論：你會怎麼做？為什麼？</w:t>
            </w:r>
          </w:p>
        </w:tc>
      </w:tr>
    </w:tbl>
    <w:p w14:paraId="33E538EF" w14:textId="77777777" w:rsidR="002C79EC" w:rsidRDefault="00035268">
      <w:pPr>
        <w:pStyle w:val="21"/>
      </w:pPr>
      <w:r>
        <w:t>新手教師提示</w:t>
      </w:r>
    </w:p>
    <w:p w14:paraId="7BC609A1" w14:textId="77777777" w:rsidR="002C79EC" w:rsidRDefault="00035268">
      <w:r>
        <w:t>不要急著公布答案。先請學生指出「問題在哪裡」，再連回本課口訣。</w:t>
      </w:r>
    </w:p>
    <w:p w14:paraId="776C5966" w14:textId="77777777" w:rsidR="002C79EC" w:rsidRDefault="00035268">
      <w:r>
        <w:br w:type="page"/>
      </w:r>
    </w:p>
    <w:p w14:paraId="12AE9E43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7/10 </w:t>
      </w:r>
      <w:r>
        <w:t>頁</w:t>
      </w:r>
    </w:p>
    <w:p w14:paraId="4FFA1BB9" w14:textId="77777777" w:rsidR="002C79EC" w:rsidRDefault="00035268">
      <w:pPr>
        <w:pStyle w:val="1"/>
      </w:pPr>
      <w:r>
        <w:t xml:space="preserve">A4 </w:t>
      </w:r>
      <w:r>
        <w:t>學習單｜學生版</w:t>
      </w:r>
    </w:p>
    <w:p w14:paraId="49066891" w14:textId="77777777" w:rsidR="002C79EC" w:rsidRDefault="00035268">
      <w:r>
        <w:rPr>
          <w:b/>
        </w:rPr>
        <w:t>姓名：</w:t>
      </w:r>
      <w:r>
        <w:rPr>
          <w:b/>
        </w:rPr>
        <w:t>________________</w:t>
      </w:r>
      <w:r>
        <w:rPr>
          <w:b/>
        </w:rPr>
        <w:t xml:space="preserve">　班級：</w:t>
      </w:r>
      <w:r>
        <w:rPr>
          <w:b/>
        </w:rPr>
        <w:t>________</w:t>
      </w:r>
      <w:r>
        <w:rPr>
          <w:b/>
        </w:rPr>
        <w:t xml:space="preserve">　日期：</w:t>
      </w:r>
      <w:r>
        <w:rPr>
          <w:b/>
        </w:rPr>
        <w:t>________</w:t>
      </w:r>
    </w:p>
    <w:p w14:paraId="15E64CC8" w14:textId="77777777" w:rsidR="002C79EC" w:rsidRDefault="00035268">
      <w:pPr>
        <w:pStyle w:val="21"/>
      </w:pPr>
      <w:r>
        <w:t xml:space="preserve">1. </w:t>
      </w:r>
      <w:r>
        <w:t>哪些東西可能使用</w:t>
      </w:r>
      <w:r>
        <w:t xml:space="preserve"> AI</w:t>
      </w:r>
      <w:r>
        <w:t>？</w:t>
      </w:r>
    </w:p>
    <w:p w14:paraId="3F1C60C9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3EB9C77A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78265F98" w14:textId="77777777" w:rsidR="002C79EC" w:rsidRDefault="00035268">
      <w:pPr>
        <w:pStyle w:val="21"/>
      </w:pPr>
      <w:r>
        <w:t xml:space="preserve">2. </w:t>
      </w:r>
      <w:r>
        <w:t>完成規律：紅藍紅藍紅＿＿</w:t>
      </w:r>
    </w:p>
    <w:p w14:paraId="732E46F9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5165A8EE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440E90A5" w14:textId="77777777" w:rsidR="002C79EC" w:rsidRDefault="00035268">
      <w:pPr>
        <w:pStyle w:val="21"/>
      </w:pPr>
      <w:r>
        <w:t xml:space="preserve">3. </w:t>
      </w:r>
      <w:r>
        <w:t>「下一張一定是蘋果」對不對？</w:t>
      </w:r>
    </w:p>
    <w:p w14:paraId="7DCFF024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2D3C8BFE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06D34CF1" w14:textId="77777777" w:rsidR="002C79EC" w:rsidRDefault="00035268">
      <w:pPr>
        <w:pStyle w:val="21"/>
      </w:pPr>
      <w:r>
        <w:t xml:space="preserve">4. AI </w:t>
      </w:r>
      <w:r>
        <w:t>會不會出錯？</w:t>
      </w:r>
    </w:p>
    <w:p w14:paraId="733B7FD5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4CA3F6C1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493E2500" w14:textId="77777777" w:rsidR="002C79EC" w:rsidRDefault="00035268">
      <w:r>
        <w:br w:type="page"/>
      </w:r>
    </w:p>
    <w:p w14:paraId="701E5780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8/10 </w:t>
      </w:r>
      <w:r>
        <w:t>頁</w:t>
      </w:r>
    </w:p>
    <w:p w14:paraId="570FB5EC" w14:textId="77777777" w:rsidR="002C79EC" w:rsidRDefault="00035268">
      <w:pPr>
        <w:pStyle w:val="1"/>
      </w:pPr>
      <w:r>
        <w:t>學習單答案與年齡差異化</w:t>
      </w:r>
    </w:p>
    <w:p w14:paraId="10C2F248" w14:textId="77777777" w:rsidR="002C79EC" w:rsidRDefault="00035268">
      <w:pPr>
        <w:pStyle w:val="21"/>
      </w:pPr>
      <w:r>
        <w:t>答案原則</w:t>
      </w:r>
    </w:p>
    <w:p w14:paraId="21D57BF1" w14:textId="77777777" w:rsidR="002C79EC" w:rsidRDefault="00035268">
      <w:pPr>
        <w:ind w:left="283" w:hanging="170"/>
      </w:pPr>
      <w:r>
        <w:t xml:space="preserve">• </w:t>
      </w:r>
      <w:r>
        <w:t>重點是概念與理由，不只看單一用詞。</w:t>
      </w:r>
    </w:p>
    <w:p w14:paraId="1600807B" w14:textId="77777777" w:rsidR="002C79EC" w:rsidRDefault="00035268">
      <w:pPr>
        <w:ind w:left="283" w:hanging="170"/>
      </w:pPr>
      <w:r>
        <w:t xml:space="preserve">• </w:t>
      </w:r>
      <w:r>
        <w:t>若題目情境資料不足，接受「不確定，需要更多資料」並視為成熟回答。</w:t>
      </w:r>
    </w:p>
    <w:p w14:paraId="2C4D9D71" w14:textId="77777777" w:rsidR="002C79EC" w:rsidRDefault="00035268">
      <w:pPr>
        <w:ind w:left="283" w:hanging="170"/>
      </w:pPr>
      <w:r>
        <w:t xml:space="preserve">• </w:t>
      </w:r>
      <w:r>
        <w:t>學生若能主動提出查證、隱私或找大人協助，可視為進階表現。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1E64B1A1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389DB8B7" w14:textId="77777777" w:rsidR="002C79EC" w:rsidRDefault="00035268">
            <w:r>
              <w:rPr>
                <w:b/>
                <w:sz w:val="18"/>
              </w:rPr>
              <w:t>年級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5C414F5" w14:textId="77777777" w:rsidR="002C79EC" w:rsidRDefault="00035268">
            <w:r>
              <w:rPr>
                <w:b/>
                <w:sz w:val="18"/>
              </w:rPr>
              <w:t>建議要求</w:t>
            </w:r>
          </w:p>
        </w:tc>
      </w:tr>
      <w:tr w:rsidR="002C79EC" w14:paraId="345AE485" w14:textId="77777777">
        <w:trPr>
          <w:jc w:val="center"/>
        </w:trPr>
        <w:tc>
          <w:tcPr>
            <w:tcW w:w="4989" w:type="dxa"/>
            <w:vAlign w:val="center"/>
          </w:tcPr>
          <w:p w14:paraId="17FF30ED" w14:textId="77777777" w:rsidR="002C79EC" w:rsidRDefault="00035268">
            <w:r>
              <w:rPr>
                <w:sz w:val="17"/>
              </w:rPr>
              <w:t>大班</w:t>
            </w:r>
          </w:p>
        </w:tc>
        <w:tc>
          <w:tcPr>
            <w:tcW w:w="4989" w:type="dxa"/>
            <w:vAlign w:val="center"/>
          </w:tcPr>
          <w:p w14:paraId="3404B9DB" w14:textId="77777777" w:rsidR="002C79EC" w:rsidRDefault="00035268">
            <w:r>
              <w:rPr>
                <w:sz w:val="17"/>
              </w:rPr>
              <w:t>看圖、移動、配對、口頭說一個理由</w:t>
            </w:r>
          </w:p>
        </w:tc>
      </w:tr>
      <w:tr w:rsidR="002C79EC" w14:paraId="4CBA88BE" w14:textId="77777777">
        <w:trPr>
          <w:jc w:val="center"/>
        </w:trPr>
        <w:tc>
          <w:tcPr>
            <w:tcW w:w="4989" w:type="dxa"/>
            <w:vAlign w:val="center"/>
          </w:tcPr>
          <w:p w14:paraId="1DFD939E" w14:textId="77777777" w:rsidR="002C79EC" w:rsidRDefault="00035268">
            <w:r>
              <w:rPr>
                <w:sz w:val="17"/>
              </w:rPr>
              <w:t>一年級</w:t>
            </w:r>
          </w:p>
        </w:tc>
        <w:tc>
          <w:tcPr>
            <w:tcW w:w="4989" w:type="dxa"/>
            <w:vAlign w:val="center"/>
          </w:tcPr>
          <w:p w14:paraId="2414CAF3" w14:textId="77777777" w:rsidR="002C79EC" w:rsidRDefault="00035268">
            <w:r>
              <w:rPr>
                <w:sz w:val="17"/>
              </w:rPr>
              <w:t>圈選／連線＋「因為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所以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」</w:t>
            </w:r>
          </w:p>
        </w:tc>
      </w:tr>
      <w:tr w:rsidR="002C79EC" w14:paraId="6D791AB3" w14:textId="77777777">
        <w:trPr>
          <w:jc w:val="center"/>
        </w:trPr>
        <w:tc>
          <w:tcPr>
            <w:tcW w:w="4989" w:type="dxa"/>
            <w:vAlign w:val="center"/>
          </w:tcPr>
          <w:p w14:paraId="2B1CD145" w14:textId="77777777" w:rsidR="002C79EC" w:rsidRDefault="00035268">
            <w:r>
              <w:rPr>
                <w:sz w:val="17"/>
              </w:rPr>
              <w:t>二年級</w:t>
            </w:r>
          </w:p>
        </w:tc>
        <w:tc>
          <w:tcPr>
            <w:tcW w:w="4989" w:type="dxa"/>
            <w:vAlign w:val="center"/>
          </w:tcPr>
          <w:p w14:paraId="0B94FB4B" w14:textId="77777777" w:rsidR="002C79EC" w:rsidRDefault="00035268">
            <w:r>
              <w:rPr>
                <w:sz w:val="17"/>
              </w:rPr>
              <w:t>寫一句理由；指出證據、不確定性或查證方法</w:t>
            </w:r>
          </w:p>
        </w:tc>
      </w:tr>
    </w:tbl>
    <w:p w14:paraId="5A02368B" w14:textId="77777777" w:rsidR="002C79EC" w:rsidRDefault="00035268">
      <w:pPr>
        <w:pStyle w:val="21"/>
      </w:pPr>
      <w:r>
        <w:t>補救方式</w:t>
      </w:r>
    </w:p>
    <w:p w14:paraId="21F35388" w14:textId="77777777" w:rsidR="002C79EC" w:rsidRDefault="00035268">
      <w:pPr>
        <w:ind w:left="283" w:hanging="170"/>
      </w:pPr>
      <w:r>
        <w:t xml:space="preserve">• </w:t>
      </w:r>
      <w:r>
        <w:t>概念不穩：回到實物與圖卡。</w:t>
      </w:r>
    </w:p>
    <w:p w14:paraId="0ED84481" w14:textId="77777777" w:rsidR="002C79EC" w:rsidRDefault="00035268">
      <w:pPr>
        <w:ind w:left="283" w:hanging="170"/>
      </w:pPr>
      <w:r>
        <w:t xml:space="preserve">• </w:t>
      </w:r>
      <w:r>
        <w:t>只會背口訣：換一個新情境重新問。</w:t>
      </w:r>
    </w:p>
    <w:p w14:paraId="19C8AFE7" w14:textId="77777777" w:rsidR="002C79EC" w:rsidRDefault="00035268">
      <w:pPr>
        <w:ind w:left="283" w:hanging="170"/>
      </w:pPr>
      <w:r>
        <w:t xml:space="preserve">• </w:t>
      </w:r>
      <w:r>
        <w:t>過度相信</w:t>
      </w:r>
      <w:r>
        <w:t xml:space="preserve"> AI</w:t>
      </w:r>
      <w:r>
        <w:t>：加入反例。</w:t>
      </w:r>
    </w:p>
    <w:p w14:paraId="4310FCBF" w14:textId="77777777" w:rsidR="002C79EC" w:rsidRDefault="00035268">
      <w:pPr>
        <w:ind w:left="283" w:hanging="170"/>
      </w:pPr>
      <w:r>
        <w:t xml:space="preserve">• </w:t>
      </w:r>
      <w:r>
        <w:t>過度害怕</w:t>
      </w:r>
      <w:r>
        <w:t xml:space="preserve"> AI</w:t>
      </w:r>
      <w:r>
        <w:t>：加入安全、有幫助的使用情境。</w:t>
      </w:r>
    </w:p>
    <w:p w14:paraId="7DBCFE54" w14:textId="77777777" w:rsidR="002C79EC" w:rsidRDefault="00035268">
      <w:r>
        <w:br w:type="page"/>
      </w:r>
    </w:p>
    <w:p w14:paraId="5675DFA4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9/10 </w:t>
      </w:r>
      <w:r>
        <w:t>頁</w:t>
      </w:r>
    </w:p>
    <w:p w14:paraId="03116B7A" w14:textId="77777777" w:rsidR="002C79EC" w:rsidRDefault="00035268">
      <w:pPr>
        <w:pStyle w:val="1"/>
      </w:pPr>
      <w:r>
        <w:t xml:space="preserve">A3 </w:t>
      </w:r>
      <w:r>
        <w:t>課堂海報內容</w:t>
      </w:r>
    </w:p>
    <w:p w14:paraId="4E54D314" w14:textId="77777777" w:rsidR="002C79EC" w:rsidRDefault="00035268">
      <w:pPr>
        <w:pStyle w:val="BigQuote"/>
        <w:jc w:val="center"/>
      </w:pPr>
      <w:r>
        <w:t xml:space="preserve">AI </w:t>
      </w:r>
      <w:r>
        <w:t>會幫忙，人要查一查。</w:t>
      </w:r>
    </w:p>
    <w:p w14:paraId="2732831B" w14:textId="77777777" w:rsidR="002C79EC" w:rsidRDefault="00035268">
      <w:pPr>
        <w:pStyle w:val="21"/>
      </w:pPr>
      <w:r>
        <w:t>我們班的提醒</w:t>
      </w:r>
    </w:p>
    <w:p w14:paraId="57DC6F4F" w14:textId="77777777" w:rsidR="002C79EC" w:rsidRDefault="00035268">
      <w:pPr>
        <w:ind w:left="283" w:hanging="170"/>
      </w:pPr>
      <w:r>
        <w:t xml:space="preserve">• </w:t>
      </w:r>
      <w:r>
        <w:t>先看情境，不急著猜。</w:t>
      </w:r>
    </w:p>
    <w:p w14:paraId="3EA714FF" w14:textId="77777777" w:rsidR="002C79EC" w:rsidRDefault="00035268">
      <w:pPr>
        <w:ind w:left="283" w:hanging="170"/>
      </w:pPr>
      <w:r>
        <w:t xml:space="preserve">• </w:t>
      </w:r>
      <w:r>
        <w:t>說出你的理由。</w:t>
      </w:r>
    </w:p>
    <w:p w14:paraId="2ADD58AC" w14:textId="77777777" w:rsidR="002C79EC" w:rsidRDefault="00035268">
      <w:pPr>
        <w:ind w:left="283" w:hanging="170"/>
      </w:pPr>
      <w:r>
        <w:t xml:space="preserve">• </w:t>
      </w:r>
      <w:r>
        <w:t>資料不夠時，可以說「我還不確定」。</w:t>
      </w:r>
    </w:p>
    <w:p w14:paraId="089F96C1" w14:textId="77777777" w:rsidR="002C79EC" w:rsidRDefault="00035268">
      <w:pPr>
        <w:ind w:left="283" w:hanging="170"/>
      </w:pPr>
      <w:r>
        <w:t xml:space="preserve">• </w:t>
      </w:r>
      <w:r>
        <w:t>重要資訊要查證。</w:t>
      </w:r>
    </w:p>
    <w:p w14:paraId="6D671C8A" w14:textId="77777777" w:rsidR="002C79EC" w:rsidRDefault="00035268">
      <w:pPr>
        <w:ind w:left="283" w:hanging="170"/>
      </w:pPr>
      <w:r>
        <w:t xml:space="preserve">• </w:t>
      </w:r>
      <w:r>
        <w:t>不分享不必要的個人資料。</w:t>
      </w:r>
    </w:p>
    <w:p w14:paraId="27BEBD57" w14:textId="77777777" w:rsidR="002C79EC" w:rsidRDefault="00035268">
      <w:pPr>
        <w:ind w:left="283" w:hanging="170"/>
      </w:pPr>
      <w:r>
        <w:t xml:space="preserve">• </w:t>
      </w:r>
      <w:r>
        <w:t>使用</w:t>
      </w:r>
      <w:r>
        <w:t xml:space="preserve"> AI </w:t>
      </w:r>
      <w:r>
        <w:t>也要尊重別人。</w:t>
      </w:r>
    </w:p>
    <w:p w14:paraId="5B7278F6" w14:textId="77777777" w:rsidR="002C79EC" w:rsidRDefault="00035268">
      <w:pPr>
        <w:jc w:val="center"/>
      </w:pPr>
      <w:r>
        <w:rPr>
          <w:b/>
          <w:sz w:val="32"/>
        </w:rPr>
        <w:t xml:space="preserve">AI </w:t>
      </w:r>
      <w:r>
        <w:rPr>
          <w:b/>
          <w:sz w:val="32"/>
        </w:rPr>
        <w:t>會幫忙，人要想一想、查一查。</w:t>
      </w:r>
    </w:p>
    <w:p w14:paraId="519764B6" w14:textId="77777777" w:rsidR="002C79EC" w:rsidRDefault="00035268">
      <w:r>
        <w:br w:type="page"/>
      </w:r>
    </w:p>
    <w:p w14:paraId="37FF70CF" w14:textId="77777777" w:rsidR="002C79EC" w:rsidRDefault="00035268">
      <w:pPr>
        <w:pStyle w:val="PageKicker"/>
      </w:pPr>
      <w:r>
        <w:t>Teacher’s Pack 1/8</w:t>
      </w:r>
      <w:r>
        <w:t>｜第</w:t>
      </w:r>
      <w:r>
        <w:t xml:space="preserve"> 10/10 </w:t>
      </w:r>
      <w:r>
        <w:t>頁</w:t>
      </w:r>
    </w:p>
    <w:p w14:paraId="5D97951B" w14:textId="77777777" w:rsidR="002C79EC" w:rsidRDefault="00035268">
      <w:pPr>
        <w:pStyle w:val="1"/>
      </w:pPr>
      <w:r>
        <w:t>教師觀察評量與課後反思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2C79EC" w14:paraId="7ADDE4AE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1B4019D5" w14:textId="77777777" w:rsidR="002C79EC" w:rsidRDefault="00035268">
            <w:r>
              <w:rPr>
                <w:b/>
                <w:sz w:val="18"/>
              </w:rPr>
              <w:t>觀察項目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052BBEDF" w14:textId="77777777" w:rsidR="002C79EC" w:rsidRDefault="00035268">
            <w:r>
              <w:rPr>
                <w:b/>
                <w:sz w:val="18"/>
              </w:rPr>
              <w:t>起步中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7A463737" w14:textId="77777777" w:rsidR="002C79EC" w:rsidRDefault="00035268">
            <w:r>
              <w:rPr>
                <w:b/>
                <w:sz w:val="18"/>
              </w:rPr>
              <w:t>發展中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72C140BF" w14:textId="77777777" w:rsidR="002C79EC" w:rsidRDefault="00035268">
            <w:r>
              <w:rPr>
                <w:b/>
                <w:sz w:val="18"/>
              </w:rPr>
              <w:t>已掌握</w:t>
            </w:r>
          </w:p>
        </w:tc>
      </w:tr>
      <w:tr w:rsidR="002C79EC" w14:paraId="21AFC502" w14:textId="77777777">
        <w:trPr>
          <w:jc w:val="center"/>
        </w:trPr>
        <w:tc>
          <w:tcPr>
            <w:tcW w:w="2494" w:type="dxa"/>
            <w:vAlign w:val="center"/>
          </w:tcPr>
          <w:p w14:paraId="2D9AECCF" w14:textId="77777777" w:rsidR="002C79EC" w:rsidRDefault="00035268"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是人類創造的科技；有些</w:t>
            </w:r>
            <w:r>
              <w:rPr>
                <w:sz w:val="17"/>
              </w:rPr>
              <w:t xml:space="preserve"> AI …</w:t>
            </w:r>
          </w:p>
        </w:tc>
        <w:tc>
          <w:tcPr>
            <w:tcW w:w="2494" w:type="dxa"/>
            <w:vAlign w:val="center"/>
          </w:tcPr>
          <w:p w14:paraId="2B7B95F2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F342919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F198929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3564AB76" w14:textId="77777777">
        <w:trPr>
          <w:jc w:val="center"/>
        </w:trPr>
        <w:tc>
          <w:tcPr>
            <w:tcW w:w="2494" w:type="dxa"/>
            <w:vAlign w:val="center"/>
          </w:tcPr>
          <w:p w14:paraId="6F25B2C5" w14:textId="77777777" w:rsidR="002C79EC" w:rsidRDefault="00035268">
            <w:r>
              <w:rPr>
                <w:sz w:val="17"/>
              </w:rPr>
              <w:t>能說出自己的理由</w:t>
            </w:r>
          </w:p>
        </w:tc>
        <w:tc>
          <w:tcPr>
            <w:tcW w:w="2494" w:type="dxa"/>
            <w:vAlign w:val="center"/>
          </w:tcPr>
          <w:p w14:paraId="14480FA1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2B8C41B8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EC20C75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28D559F1" w14:textId="77777777">
        <w:trPr>
          <w:jc w:val="center"/>
        </w:trPr>
        <w:tc>
          <w:tcPr>
            <w:tcW w:w="2494" w:type="dxa"/>
            <w:vAlign w:val="center"/>
          </w:tcPr>
          <w:p w14:paraId="7212A83A" w14:textId="77777777" w:rsidR="002C79EC" w:rsidRDefault="00035268">
            <w:r>
              <w:rPr>
                <w:sz w:val="17"/>
              </w:rPr>
              <w:t>遇到不確定時不亂猜</w:t>
            </w:r>
          </w:p>
        </w:tc>
        <w:tc>
          <w:tcPr>
            <w:tcW w:w="2494" w:type="dxa"/>
            <w:vAlign w:val="center"/>
          </w:tcPr>
          <w:p w14:paraId="50CCBB85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942C04C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0D7FB6C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0B07CBAE" w14:textId="77777777">
        <w:trPr>
          <w:jc w:val="center"/>
        </w:trPr>
        <w:tc>
          <w:tcPr>
            <w:tcW w:w="2494" w:type="dxa"/>
            <w:vAlign w:val="center"/>
          </w:tcPr>
          <w:p w14:paraId="1BE84832" w14:textId="77777777" w:rsidR="002C79EC" w:rsidRDefault="00035268">
            <w:r>
              <w:rPr>
                <w:sz w:val="17"/>
              </w:rPr>
              <w:t>能把規則用到新情境</w:t>
            </w:r>
          </w:p>
        </w:tc>
        <w:tc>
          <w:tcPr>
            <w:tcW w:w="2494" w:type="dxa"/>
            <w:vAlign w:val="center"/>
          </w:tcPr>
          <w:p w14:paraId="3926713E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12D33184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B1F4E33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3B1E46E2" w14:textId="77777777">
        <w:trPr>
          <w:jc w:val="center"/>
        </w:trPr>
        <w:tc>
          <w:tcPr>
            <w:tcW w:w="2494" w:type="dxa"/>
            <w:vAlign w:val="center"/>
          </w:tcPr>
          <w:p w14:paraId="451D7AD2" w14:textId="77777777" w:rsidR="002C79EC" w:rsidRDefault="00035268">
            <w:r>
              <w:rPr>
                <w:sz w:val="17"/>
              </w:rPr>
              <w:t>知道人仍要負責</w:t>
            </w:r>
          </w:p>
        </w:tc>
        <w:tc>
          <w:tcPr>
            <w:tcW w:w="2494" w:type="dxa"/>
            <w:vAlign w:val="center"/>
          </w:tcPr>
          <w:p w14:paraId="16FDB55D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1E2379EB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208EAA3" w14:textId="77777777" w:rsidR="002C79EC" w:rsidRDefault="00035268">
            <w:r>
              <w:rPr>
                <w:sz w:val="17"/>
              </w:rPr>
              <w:t>□</w:t>
            </w:r>
          </w:p>
        </w:tc>
      </w:tr>
    </w:tbl>
    <w:p w14:paraId="13921383" w14:textId="77777777" w:rsidR="002C79EC" w:rsidRDefault="00035268">
      <w:pPr>
        <w:pStyle w:val="21"/>
      </w:pPr>
      <w:r>
        <w:t>課後反思</w:t>
      </w:r>
    </w:p>
    <w:p w14:paraId="66034009" w14:textId="77777777" w:rsidR="002C79EC" w:rsidRDefault="00035268">
      <w:r>
        <w:t xml:space="preserve">1. </w:t>
      </w:r>
      <w:r>
        <w:t>哪個例子最能讓學生理解？</w:t>
      </w:r>
    </w:p>
    <w:p w14:paraId="25BC82FF" w14:textId="77777777" w:rsidR="002C79EC" w:rsidRDefault="00035268">
      <w:r>
        <w:t xml:space="preserve">2. </w:t>
      </w:r>
      <w:r>
        <w:t>哪個迷思仍然存在？</w:t>
      </w:r>
    </w:p>
    <w:p w14:paraId="4BFA2F6D" w14:textId="77777777" w:rsidR="002C79EC" w:rsidRDefault="00035268">
      <w:r>
        <w:t xml:space="preserve">3. </w:t>
      </w:r>
      <w:r>
        <w:t>哪些學生需要更多圖像或口語支持？</w:t>
      </w:r>
    </w:p>
    <w:p w14:paraId="57FA4AAD" w14:textId="77777777" w:rsidR="002C79EC" w:rsidRDefault="00035268">
      <w:r>
        <w:t xml:space="preserve">4. </w:t>
      </w:r>
      <w:r>
        <w:t>下一課要再次複習哪一句口訣？</w:t>
      </w:r>
    </w:p>
    <w:p w14:paraId="380FC622" w14:textId="77777777" w:rsidR="002C79EC" w:rsidRDefault="00035268">
      <w:r>
        <w:t xml:space="preserve">5. </w:t>
      </w:r>
      <w:r>
        <w:t>學生有沒有開始主動說「我要查一下」？</w:t>
      </w:r>
    </w:p>
    <w:p w14:paraId="5030E6C9" w14:textId="77777777" w:rsidR="002C79EC" w:rsidRDefault="00035268">
      <w:r>
        <w:br w:type="page"/>
      </w:r>
    </w:p>
    <w:p w14:paraId="7F127E17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1/10 </w:t>
      </w:r>
      <w:r>
        <w:t>頁</w:t>
      </w:r>
    </w:p>
    <w:p w14:paraId="037C26BB" w14:textId="77777777" w:rsidR="002C79EC" w:rsidRDefault="00035268">
      <w:pPr>
        <w:pStyle w:val="1"/>
      </w:pPr>
      <w:r>
        <w:t>人、機器與</w:t>
      </w:r>
      <w:r>
        <w:t xml:space="preserve"> AI </w:t>
      </w:r>
      <w:r>
        <w:t>有什麼不同？</w:t>
      </w:r>
    </w:p>
    <w:p w14:paraId="4CE6767A" w14:textId="77777777" w:rsidR="002C79EC" w:rsidRDefault="00035268">
      <w:r>
        <w:rPr>
          <w:i/>
        </w:rPr>
        <w:t>會動、會算、會自動工作，不代表就是</w:t>
      </w:r>
      <w:r>
        <w:rPr>
          <w:i/>
        </w:rPr>
        <w:t xml:space="preserve"> AI</w:t>
      </w:r>
      <w:r>
        <w:rPr>
          <w:i/>
        </w:rPr>
        <w:t>；判斷時要問它怎麼運作。</w:t>
      </w:r>
    </w:p>
    <w:p w14:paraId="405BF60B" w14:textId="77777777" w:rsidR="002C79EC" w:rsidRDefault="00035268">
      <w:pPr>
        <w:pStyle w:val="BigQuote"/>
        <w:jc w:val="center"/>
      </w:pPr>
      <w:r>
        <w:t>不只看外表，要問「它怎麼做？」</w:t>
      </w:r>
    </w:p>
    <w:p w14:paraId="22FAE807" w14:textId="77777777" w:rsidR="002C79EC" w:rsidRDefault="00035268">
      <w:pPr>
        <w:pStyle w:val="21"/>
      </w:pPr>
      <w:r>
        <w:t>本課學習目標</w:t>
      </w:r>
    </w:p>
    <w:p w14:paraId="0EA41AD4" w14:textId="77777777" w:rsidR="002C79EC" w:rsidRDefault="00035268">
      <w:pPr>
        <w:ind w:left="283" w:hanging="170"/>
      </w:pPr>
      <w:r>
        <w:t xml:space="preserve">• </w:t>
      </w:r>
      <w:r>
        <w:t>能用自己的話說出本課核心概念。</w:t>
      </w:r>
    </w:p>
    <w:p w14:paraId="48A5F907" w14:textId="77777777" w:rsidR="002C79EC" w:rsidRDefault="00035268">
      <w:pPr>
        <w:ind w:left="283" w:hanging="170"/>
      </w:pPr>
      <w:r>
        <w:t xml:space="preserve">• </w:t>
      </w:r>
      <w:r>
        <w:t>能在熟悉的生活情境中做出適當判斷。</w:t>
      </w:r>
    </w:p>
    <w:p w14:paraId="224F5C5C" w14:textId="77777777" w:rsidR="002C79EC" w:rsidRDefault="00035268">
      <w:pPr>
        <w:ind w:left="283" w:hanging="170"/>
      </w:pPr>
      <w:r>
        <w:t xml:space="preserve">• </w:t>
      </w:r>
      <w:r>
        <w:t>能說出至少一個理由，而不是只猜答案。</w:t>
      </w:r>
    </w:p>
    <w:p w14:paraId="5996EE97" w14:textId="77777777" w:rsidR="002C79EC" w:rsidRDefault="00035268">
      <w:pPr>
        <w:ind w:left="283" w:hanging="170"/>
      </w:pPr>
      <w:r>
        <w:t xml:space="preserve">• </w:t>
      </w:r>
      <w:r>
        <w:t>能連結到「</w:t>
      </w:r>
      <w:r>
        <w:t xml:space="preserve">AI </w:t>
      </w:r>
      <w:r>
        <w:t>會幫忙，人要想一想、查一查」。</w:t>
      </w:r>
    </w:p>
    <w:p w14:paraId="0E4C0767" w14:textId="77777777" w:rsidR="002C79EC" w:rsidRDefault="00035268">
      <w:pPr>
        <w:pStyle w:val="21"/>
      </w:pPr>
      <w:r>
        <w:t>新手教師三件事</w:t>
      </w:r>
    </w:p>
    <w:p w14:paraId="15C4A727" w14:textId="77777777" w:rsidR="002C79EC" w:rsidRDefault="00035268">
      <w:pPr>
        <w:ind w:left="283" w:hanging="170"/>
      </w:pPr>
      <w:r>
        <w:t xml:space="preserve">• </w:t>
      </w:r>
      <w:r>
        <w:t>人、一般機器、</w:t>
      </w:r>
      <w:r>
        <w:t xml:space="preserve">AI </w:t>
      </w:r>
      <w:r>
        <w:t>系統做事方式不完全相同。</w:t>
      </w:r>
    </w:p>
    <w:p w14:paraId="344D4781" w14:textId="77777777" w:rsidR="002C79EC" w:rsidRDefault="00035268">
      <w:pPr>
        <w:ind w:left="283" w:hanging="170"/>
      </w:pPr>
      <w:r>
        <w:t xml:space="preserve">• </w:t>
      </w:r>
      <w:r>
        <w:t>自動化不等於</w:t>
      </w:r>
      <w:r>
        <w:t xml:space="preserve"> AI</w:t>
      </w:r>
      <w:r>
        <w:t>。</w:t>
      </w:r>
    </w:p>
    <w:p w14:paraId="13BCEC85" w14:textId="77777777" w:rsidR="002C79EC" w:rsidRDefault="00035268">
      <w:pPr>
        <w:ind w:left="283" w:hanging="170"/>
      </w:pPr>
      <w:r>
        <w:t xml:space="preserve">• </w:t>
      </w:r>
      <w:r>
        <w:t>機器人外型不等於</w:t>
      </w:r>
      <w:r>
        <w:t xml:space="preserve"> AI</w:t>
      </w:r>
      <w:r>
        <w:t>；</w:t>
      </w:r>
      <w:r>
        <w:t xml:space="preserve">AI </w:t>
      </w:r>
      <w:r>
        <w:t>也不需要機器人身體。</w:t>
      </w:r>
    </w:p>
    <w:p w14:paraId="51CA56D3" w14:textId="77777777" w:rsidR="002C79EC" w:rsidRDefault="00035268">
      <w:r>
        <w:br w:type="page"/>
      </w:r>
    </w:p>
    <w:p w14:paraId="5A71B272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2/10 </w:t>
      </w:r>
      <w:r>
        <w:t>頁</w:t>
      </w:r>
    </w:p>
    <w:p w14:paraId="56D7986E" w14:textId="77777777" w:rsidR="002C79EC" w:rsidRDefault="00035268">
      <w:pPr>
        <w:pStyle w:val="1"/>
      </w:pPr>
      <w:r>
        <w:t>課前準備與</w:t>
      </w:r>
      <w:r>
        <w:t xml:space="preserve"> 40 </w:t>
      </w:r>
      <w:r>
        <w:t>分鐘流程</w:t>
      </w:r>
    </w:p>
    <w:p w14:paraId="27FF85B6" w14:textId="77777777" w:rsidR="002C79EC" w:rsidRDefault="00035268">
      <w:pPr>
        <w:pStyle w:val="21"/>
      </w:pPr>
      <w:r>
        <w:t>建議材料</w:t>
      </w:r>
    </w:p>
    <w:p w14:paraId="10B9511D" w14:textId="77777777" w:rsidR="002C79EC" w:rsidRDefault="00035268">
      <w:pPr>
        <w:ind w:left="283" w:hanging="170"/>
      </w:pPr>
      <w:r>
        <w:t xml:space="preserve">• A4/A5 </w:t>
      </w:r>
      <w:r>
        <w:t>圖卡與分類牌</w:t>
      </w:r>
    </w:p>
    <w:p w14:paraId="30698FA4" w14:textId="77777777" w:rsidR="002C79EC" w:rsidRDefault="00035268">
      <w:pPr>
        <w:ind w:left="283" w:hanging="170"/>
      </w:pPr>
      <w:r>
        <w:t xml:space="preserve">• </w:t>
      </w:r>
      <w:r>
        <w:t>白板或黑板、磁鐵／膠帶</w:t>
      </w:r>
    </w:p>
    <w:p w14:paraId="5CB852B4" w14:textId="77777777" w:rsidR="002C79EC" w:rsidRDefault="00035268">
      <w:pPr>
        <w:ind w:left="283" w:hanging="170"/>
      </w:pPr>
      <w:r>
        <w:t xml:space="preserve">• </w:t>
      </w:r>
      <w:r>
        <w:t>本課學習單每生</w:t>
      </w:r>
      <w:r>
        <w:t xml:space="preserve"> 1 </w:t>
      </w:r>
      <w:r>
        <w:t>份</w:t>
      </w:r>
    </w:p>
    <w:p w14:paraId="2649B236" w14:textId="77777777" w:rsidR="002C79EC" w:rsidRDefault="00035268">
      <w:pPr>
        <w:ind w:left="283" w:hanging="170"/>
      </w:pPr>
      <w:r>
        <w:t xml:space="preserve">• Exit Ticket </w:t>
      </w:r>
      <w:r>
        <w:t>或口頭抽問卡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0F8C1E9B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74468DE4" w14:textId="77777777" w:rsidR="002C79EC" w:rsidRDefault="00035268">
            <w:r>
              <w:rPr>
                <w:b/>
                <w:sz w:val="18"/>
              </w:rPr>
              <w:t>時間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1BE6095" w14:textId="77777777" w:rsidR="002C79EC" w:rsidRDefault="00035268">
            <w:r>
              <w:rPr>
                <w:b/>
                <w:sz w:val="18"/>
              </w:rPr>
              <w:t>教學任務</w:t>
            </w:r>
          </w:p>
        </w:tc>
      </w:tr>
      <w:tr w:rsidR="002C79EC" w14:paraId="0E68CE76" w14:textId="77777777">
        <w:trPr>
          <w:jc w:val="center"/>
        </w:trPr>
        <w:tc>
          <w:tcPr>
            <w:tcW w:w="4989" w:type="dxa"/>
            <w:vAlign w:val="center"/>
          </w:tcPr>
          <w:p w14:paraId="0D7ED80F" w14:textId="77777777" w:rsidR="002C79EC" w:rsidRDefault="00035268">
            <w:r>
              <w:rPr>
                <w:sz w:val="17"/>
              </w:rPr>
              <w:t xml:space="preserve">0–5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56337052" w14:textId="77777777" w:rsidR="002C79EC" w:rsidRDefault="00035268">
            <w:r>
              <w:rPr>
                <w:sz w:val="17"/>
              </w:rPr>
              <w:t>暖身／故事鉤子</w:t>
            </w:r>
          </w:p>
        </w:tc>
      </w:tr>
      <w:tr w:rsidR="002C79EC" w14:paraId="19B087C2" w14:textId="77777777">
        <w:trPr>
          <w:jc w:val="center"/>
        </w:trPr>
        <w:tc>
          <w:tcPr>
            <w:tcW w:w="4989" w:type="dxa"/>
            <w:vAlign w:val="center"/>
          </w:tcPr>
          <w:p w14:paraId="65C54215" w14:textId="77777777" w:rsidR="002C79EC" w:rsidRDefault="00035268">
            <w:r>
              <w:rPr>
                <w:sz w:val="17"/>
              </w:rPr>
              <w:t xml:space="preserve">5–12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5B8508D4" w14:textId="77777777" w:rsidR="002C79EC" w:rsidRDefault="00035268">
            <w:r>
              <w:rPr>
                <w:sz w:val="17"/>
              </w:rPr>
              <w:t>核心概念示範</w:t>
            </w:r>
          </w:p>
        </w:tc>
      </w:tr>
      <w:tr w:rsidR="002C79EC" w14:paraId="520FB84F" w14:textId="77777777">
        <w:trPr>
          <w:jc w:val="center"/>
        </w:trPr>
        <w:tc>
          <w:tcPr>
            <w:tcW w:w="4989" w:type="dxa"/>
            <w:vAlign w:val="center"/>
          </w:tcPr>
          <w:p w14:paraId="2454CFAE" w14:textId="77777777" w:rsidR="002C79EC" w:rsidRDefault="00035268">
            <w:r>
              <w:rPr>
                <w:sz w:val="17"/>
              </w:rPr>
              <w:t xml:space="preserve">12–22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64B01482" w14:textId="77777777" w:rsidR="002C79EC" w:rsidRDefault="00035268">
            <w:r>
              <w:rPr>
                <w:sz w:val="17"/>
              </w:rPr>
              <w:t>主要互動活動</w:t>
            </w:r>
          </w:p>
        </w:tc>
      </w:tr>
      <w:tr w:rsidR="002C79EC" w14:paraId="7462257C" w14:textId="77777777">
        <w:trPr>
          <w:jc w:val="center"/>
        </w:trPr>
        <w:tc>
          <w:tcPr>
            <w:tcW w:w="4989" w:type="dxa"/>
            <w:vAlign w:val="center"/>
          </w:tcPr>
          <w:p w14:paraId="401E9CEB" w14:textId="77777777" w:rsidR="002C79EC" w:rsidRDefault="00035268">
            <w:r>
              <w:rPr>
                <w:sz w:val="17"/>
              </w:rPr>
              <w:t xml:space="preserve">22–30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7176C4A0" w14:textId="77777777" w:rsidR="002C79EC" w:rsidRDefault="00035268">
            <w:r>
              <w:rPr>
                <w:sz w:val="17"/>
              </w:rPr>
              <w:t>反例／挑戰</w:t>
            </w:r>
          </w:p>
        </w:tc>
      </w:tr>
      <w:tr w:rsidR="002C79EC" w14:paraId="58A21526" w14:textId="77777777">
        <w:trPr>
          <w:jc w:val="center"/>
        </w:trPr>
        <w:tc>
          <w:tcPr>
            <w:tcW w:w="4989" w:type="dxa"/>
            <w:vAlign w:val="center"/>
          </w:tcPr>
          <w:p w14:paraId="7444ED85" w14:textId="77777777" w:rsidR="002C79EC" w:rsidRDefault="00035268">
            <w:r>
              <w:rPr>
                <w:sz w:val="17"/>
              </w:rPr>
              <w:t xml:space="preserve">30–36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135901AD" w14:textId="77777777" w:rsidR="002C79EC" w:rsidRDefault="00035268">
            <w:r>
              <w:rPr>
                <w:sz w:val="17"/>
              </w:rPr>
              <w:t>情境應用</w:t>
            </w:r>
          </w:p>
        </w:tc>
      </w:tr>
      <w:tr w:rsidR="002C79EC" w14:paraId="6774A6B3" w14:textId="77777777">
        <w:trPr>
          <w:jc w:val="center"/>
        </w:trPr>
        <w:tc>
          <w:tcPr>
            <w:tcW w:w="4989" w:type="dxa"/>
            <w:vAlign w:val="center"/>
          </w:tcPr>
          <w:p w14:paraId="5D1241B2" w14:textId="77777777" w:rsidR="002C79EC" w:rsidRDefault="00035268">
            <w:r>
              <w:rPr>
                <w:sz w:val="17"/>
              </w:rPr>
              <w:t xml:space="preserve">36–40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06F4346" w14:textId="77777777" w:rsidR="002C79EC" w:rsidRDefault="00035268">
            <w:r>
              <w:rPr>
                <w:sz w:val="17"/>
              </w:rPr>
              <w:t>學習單＋</w:t>
            </w:r>
            <w:r>
              <w:rPr>
                <w:sz w:val="17"/>
              </w:rPr>
              <w:t>Exit Ticket</w:t>
            </w:r>
          </w:p>
        </w:tc>
      </w:tr>
    </w:tbl>
    <w:p w14:paraId="012C0BCE" w14:textId="77777777" w:rsidR="002C79EC" w:rsidRDefault="00035268">
      <w:pPr>
        <w:pStyle w:val="21"/>
      </w:pPr>
      <w:r>
        <w:t>課前提醒</w:t>
      </w:r>
    </w:p>
    <w:p w14:paraId="11CD8B19" w14:textId="77777777" w:rsidR="002C79EC" w:rsidRDefault="00035268">
      <w:pPr>
        <w:ind w:left="283" w:hanging="170"/>
      </w:pPr>
      <w:r>
        <w:t xml:space="preserve">• </w:t>
      </w:r>
      <w:r>
        <w:t>先把圖卡依出場順序排好。</w:t>
      </w:r>
    </w:p>
    <w:p w14:paraId="155DE679" w14:textId="77777777" w:rsidR="002C79EC" w:rsidRDefault="00035268">
      <w:pPr>
        <w:ind w:left="283" w:hanging="170"/>
      </w:pPr>
      <w:r>
        <w:t xml:space="preserve">• </w:t>
      </w:r>
      <w:r>
        <w:t>先決定大班／一年級／二年級的輸出難度。</w:t>
      </w:r>
    </w:p>
    <w:p w14:paraId="4E5F6B43" w14:textId="77777777" w:rsidR="002C79EC" w:rsidRDefault="00035268">
      <w:pPr>
        <w:ind w:left="283" w:hanging="170"/>
      </w:pPr>
      <w:r>
        <w:t xml:space="preserve">• </w:t>
      </w:r>
      <w:r>
        <w:t>學生答錯時先問「你為什麼這樣想？」再提供修正。</w:t>
      </w:r>
    </w:p>
    <w:p w14:paraId="3DA2CD7B" w14:textId="77777777" w:rsidR="002C79EC" w:rsidRDefault="00035268">
      <w:r>
        <w:br w:type="page"/>
      </w:r>
    </w:p>
    <w:p w14:paraId="29B1CBA4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3/10 </w:t>
      </w:r>
      <w:r>
        <w:t>頁</w:t>
      </w:r>
    </w:p>
    <w:p w14:paraId="24DE11E5" w14:textId="77777777" w:rsidR="002C79EC" w:rsidRDefault="00035268">
      <w:pPr>
        <w:pStyle w:val="1"/>
      </w:pPr>
      <w:r>
        <w:t>教師逐步腳本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0C86FE98" w14:textId="77777777">
        <w:tc>
          <w:tcPr>
            <w:tcW w:w="9978" w:type="dxa"/>
            <w:shd w:val="clear" w:color="auto" w:fill="F7F9F9"/>
          </w:tcPr>
          <w:p w14:paraId="76614452" w14:textId="77777777" w:rsidR="002C79EC" w:rsidRDefault="00035268">
            <w:r>
              <w:rPr>
                <w:b/>
                <w:sz w:val="24"/>
              </w:rPr>
              <w:t>開場</w:t>
            </w:r>
            <w:r>
              <w:rPr>
                <w:b/>
                <w:sz w:val="24"/>
              </w:rPr>
              <w:br/>
            </w:r>
            <w:r>
              <w:t>老師：「今天我們要研究：人、機器與</w:t>
            </w:r>
            <w:r>
              <w:t xml:space="preserve"> AI </w:t>
            </w:r>
            <w:r>
              <w:t>有什麼不同？」</w:t>
            </w:r>
            <w:r>
              <w:br/>
            </w:r>
            <w:r>
              <w:t>老師：「先不用急著答對，我更想知道你為什麼這樣想。」</w:t>
            </w:r>
          </w:p>
        </w:tc>
      </w:tr>
      <w:tr w:rsidR="002C79EC" w14:paraId="3E0EAE4D" w14:textId="77777777">
        <w:tc>
          <w:tcPr>
            <w:tcW w:w="9978" w:type="dxa"/>
            <w:shd w:val="clear" w:color="auto" w:fill="F7F9F9"/>
          </w:tcPr>
          <w:p w14:paraId="31E1C9FD" w14:textId="77777777" w:rsidR="002C79EC" w:rsidRDefault="00035268">
            <w:r>
              <w:rPr>
                <w:b/>
                <w:sz w:val="24"/>
              </w:rPr>
              <w:t>建立概念</w:t>
            </w:r>
            <w:r>
              <w:rPr>
                <w:b/>
                <w:sz w:val="24"/>
              </w:rPr>
              <w:br/>
            </w:r>
            <w:r>
              <w:t>老師：「今天最重要的一句話是：不只看外表，要問「它怎麼做？」」</w:t>
            </w:r>
            <w:r>
              <w:br/>
            </w:r>
            <w:r>
              <w:t>請學生跟讀一次，再請兩位學生用自己的話解釋。</w:t>
            </w:r>
          </w:p>
        </w:tc>
      </w:tr>
      <w:tr w:rsidR="002C79EC" w14:paraId="71CDE838" w14:textId="77777777">
        <w:tc>
          <w:tcPr>
            <w:tcW w:w="9978" w:type="dxa"/>
            <w:shd w:val="clear" w:color="auto" w:fill="F7F9F9"/>
          </w:tcPr>
          <w:p w14:paraId="54418D13" w14:textId="77777777" w:rsidR="002C79EC" w:rsidRDefault="00035268">
            <w:r>
              <w:rPr>
                <w:b/>
                <w:sz w:val="24"/>
              </w:rPr>
              <w:t>追問句型</w:t>
            </w:r>
            <w:r>
              <w:rPr>
                <w:b/>
                <w:sz w:val="24"/>
              </w:rPr>
              <w:br/>
            </w:r>
            <w:r>
              <w:t>「你的證據是什麼？」</w:t>
            </w:r>
            <w:r>
              <w:br/>
            </w:r>
            <w:r>
              <w:t>「有沒有另一種可能？」</w:t>
            </w:r>
            <w:r>
              <w:br/>
            </w:r>
            <w:r>
              <w:t>「如果資料不夠，我們可以怎麼說？」</w:t>
            </w:r>
            <w:r>
              <w:br/>
            </w:r>
            <w:r>
              <w:t>「這件事需要查證嗎？」</w:t>
            </w:r>
          </w:p>
        </w:tc>
      </w:tr>
      <w:tr w:rsidR="002C79EC" w14:paraId="11627A45" w14:textId="77777777">
        <w:tc>
          <w:tcPr>
            <w:tcW w:w="9978" w:type="dxa"/>
            <w:shd w:val="clear" w:color="auto" w:fill="F7F9F9"/>
          </w:tcPr>
          <w:p w14:paraId="03528FC7" w14:textId="77777777" w:rsidR="002C79EC" w:rsidRDefault="00035268">
            <w:r>
              <w:rPr>
                <w:b/>
                <w:sz w:val="24"/>
              </w:rPr>
              <w:t>收尾</w:t>
            </w:r>
            <w:r>
              <w:rPr>
                <w:b/>
                <w:sz w:val="24"/>
              </w:rPr>
              <w:br/>
            </w:r>
            <w:r>
              <w:t>老師：「今天不是要把</w:t>
            </w:r>
            <w:r>
              <w:t xml:space="preserve"> AI </w:t>
            </w:r>
            <w:r>
              <w:t>當成魔法，也不是要害怕</w:t>
            </w:r>
            <w:r>
              <w:t xml:space="preserve"> AI</w:t>
            </w:r>
            <w:r>
              <w:t>。我們要學會看懂它、檢查它、負責任地使用它。」</w:t>
            </w:r>
          </w:p>
        </w:tc>
      </w:tr>
    </w:tbl>
    <w:p w14:paraId="09F96CA8" w14:textId="77777777" w:rsidR="002C79EC" w:rsidRDefault="00035268">
      <w:r>
        <w:br w:type="page"/>
      </w:r>
    </w:p>
    <w:p w14:paraId="40CA2D5E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4/10 </w:t>
      </w:r>
      <w:r>
        <w:t>頁</w:t>
      </w:r>
    </w:p>
    <w:p w14:paraId="273B3BCD" w14:textId="77777777" w:rsidR="002C79EC" w:rsidRDefault="00035268">
      <w:pPr>
        <w:pStyle w:val="1"/>
      </w:pPr>
      <w:r>
        <w:t>學生圖卡／分類卡</w:t>
      </w:r>
    </w:p>
    <w:p w14:paraId="2671FA58" w14:textId="77777777" w:rsidR="002C79EC" w:rsidRDefault="00035268">
      <w:r>
        <w:rPr>
          <w:i/>
        </w:rPr>
        <w:t>可列印後裁切、護貝重複使用。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2B6B2CDB" w14:textId="77777777">
        <w:tc>
          <w:tcPr>
            <w:tcW w:w="9978" w:type="dxa"/>
            <w:shd w:val="clear" w:color="auto" w:fill="F7F9F9"/>
          </w:tcPr>
          <w:p w14:paraId="7D9DD7C2" w14:textId="77777777" w:rsidR="002C79EC" w:rsidRDefault="00035268">
            <w:r>
              <w:rPr>
                <w:b/>
                <w:sz w:val="24"/>
              </w:rPr>
              <w:t>傳統電鍋</w:t>
            </w:r>
            <w:r>
              <w:rPr>
                <w:b/>
                <w:sz w:val="24"/>
              </w:rPr>
              <w:br/>
            </w:r>
            <w:r>
              <w:t>自動化，不因跳起來就成為</w:t>
            </w:r>
            <w:r>
              <w:t xml:space="preserve"> AI</w:t>
            </w:r>
          </w:p>
        </w:tc>
      </w:tr>
      <w:tr w:rsidR="002C79EC" w14:paraId="4B8053B1" w14:textId="77777777">
        <w:tc>
          <w:tcPr>
            <w:tcW w:w="9978" w:type="dxa"/>
            <w:shd w:val="clear" w:color="auto" w:fill="F7F9F9"/>
          </w:tcPr>
          <w:p w14:paraId="49A49F4E" w14:textId="77777777" w:rsidR="002C79EC" w:rsidRDefault="00035268">
            <w:r>
              <w:rPr>
                <w:b/>
                <w:sz w:val="24"/>
              </w:rPr>
              <w:t>自動門</w:t>
            </w:r>
            <w:r>
              <w:rPr>
                <w:b/>
                <w:sz w:val="24"/>
              </w:rPr>
              <w:br/>
            </w:r>
            <w:r>
              <w:t>可能只用感應器與規則</w:t>
            </w:r>
          </w:p>
        </w:tc>
      </w:tr>
      <w:tr w:rsidR="002C79EC" w14:paraId="460C5AB2" w14:textId="77777777">
        <w:tc>
          <w:tcPr>
            <w:tcW w:w="9978" w:type="dxa"/>
            <w:shd w:val="clear" w:color="auto" w:fill="F7F9F9"/>
          </w:tcPr>
          <w:p w14:paraId="15179DC5" w14:textId="77777777" w:rsidR="002C79EC" w:rsidRDefault="00035268">
            <w:r>
              <w:rPr>
                <w:b/>
                <w:sz w:val="24"/>
              </w:rPr>
              <w:t>悠遊卡閘門</w:t>
            </w:r>
            <w:r>
              <w:rPr>
                <w:b/>
                <w:sz w:val="24"/>
              </w:rPr>
              <w:br/>
            </w:r>
            <w:r>
              <w:t>自動系統，不一定</w:t>
            </w:r>
            <w:r>
              <w:t xml:space="preserve"> AI</w:t>
            </w:r>
          </w:p>
        </w:tc>
      </w:tr>
      <w:tr w:rsidR="002C79EC" w14:paraId="17E99C8B" w14:textId="77777777">
        <w:tc>
          <w:tcPr>
            <w:tcW w:w="9978" w:type="dxa"/>
            <w:shd w:val="clear" w:color="auto" w:fill="F7F9F9"/>
          </w:tcPr>
          <w:p w14:paraId="6300271E" w14:textId="77777777" w:rsidR="002C79EC" w:rsidRDefault="00035268">
            <w:r>
              <w:rPr>
                <w:b/>
                <w:sz w:val="24"/>
              </w:rPr>
              <w:t>圖片辨識</w:t>
            </w:r>
            <w:r>
              <w:rPr>
                <w:b/>
                <w:sz w:val="24"/>
              </w:rPr>
              <w:br/>
            </w:r>
            <w:r>
              <w:t>可能使用</w:t>
            </w:r>
            <w:r>
              <w:t xml:space="preserve"> AI</w:t>
            </w:r>
          </w:p>
        </w:tc>
      </w:tr>
    </w:tbl>
    <w:p w14:paraId="78273086" w14:textId="77777777" w:rsidR="002C79EC" w:rsidRDefault="00035268">
      <w:pPr>
        <w:pStyle w:val="21"/>
      </w:pPr>
      <w:r>
        <w:t>使用方法</w:t>
      </w:r>
    </w:p>
    <w:p w14:paraId="127D6F15" w14:textId="77777777" w:rsidR="002C79EC" w:rsidRDefault="00035268">
      <w:pPr>
        <w:ind w:left="283" w:hanging="170"/>
      </w:pPr>
      <w:r>
        <w:t xml:space="preserve">• </w:t>
      </w:r>
      <w:r>
        <w:t>老師逐張出示，學生舉牌、移動到教室角落或兩人討論。</w:t>
      </w:r>
    </w:p>
    <w:p w14:paraId="711B2968" w14:textId="77777777" w:rsidR="002C79EC" w:rsidRDefault="00035268">
      <w:pPr>
        <w:ind w:left="283" w:hanging="170"/>
      </w:pPr>
      <w:r>
        <w:t xml:space="preserve">• </w:t>
      </w:r>
      <w:r>
        <w:t>二年級加問：「哪個線索讓你這樣判斷？」</w:t>
      </w:r>
    </w:p>
    <w:p w14:paraId="3A105E23" w14:textId="77777777" w:rsidR="002C79EC" w:rsidRDefault="00035268">
      <w:pPr>
        <w:ind w:left="283" w:hanging="170"/>
      </w:pPr>
      <w:r>
        <w:t xml:space="preserve">• </w:t>
      </w:r>
      <w:r>
        <w:t>遇到模糊卡片時，允許「不確定／需要更多資料」。</w:t>
      </w:r>
    </w:p>
    <w:p w14:paraId="20F83903" w14:textId="77777777" w:rsidR="002C79EC" w:rsidRDefault="00035268">
      <w:r>
        <w:br w:type="page"/>
      </w:r>
    </w:p>
    <w:p w14:paraId="6DAFE8D3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5/10 </w:t>
      </w:r>
      <w:r>
        <w:t>頁</w:t>
      </w:r>
    </w:p>
    <w:p w14:paraId="1083E476" w14:textId="77777777" w:rsidR="002C79EC" w:rsidRDefault="00035268">
      <w:pPr>
        <w:pStyle w:val="1"/>
      </w:pPr>
      <w:r>
        <w:t>互動遊戲卡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6A6F2131" w14:textId="77777777">
        <w:tc>
          <w:tcPr>
            <w:tcW w:w="9978" w:type="dxa"/>
            <w:shd w:val="clear" w:color="auto" w:fill="F7F9F9"/>
          </w:tcPr>
          <w:p w14:paraId="2EE03572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三個角落：人／工具機器／</w:t>
            </w:r>
            <w:r>
              <w:t>AI</w:t>
            </w:r>
          </w:p>
        </w:tc>
      </w:tr>
      <w:tr w:rsidR="002C79EC" w14:paraId="2DF748E3" w14:textId="77777777">
        <w:tc>
          <w:tcPr>
            <w:tcW w:w="9978" w:type="dxa"/>
            <w:shd w:val="clear" w:color="auto" w:fill="F7F9F9"/>
          </w:tcPr>
          <w:p w14:paraId="44593948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我來當機器：照清楚指令走三步</w:t>
            </w:r>
          </w:p>
        </w:tc>
      </w:tr>
      <w:tr w:rsidR="002C79EC" w14:paraId="4DDBC198" w14:textId="77777777">
        <w:tc>
          <w:tcPr>
            <w:tcW w:w="9978" w:type="dxa"/>
            <w:shd w:val="clear" w:color="auto" w:fill="F7F9F9"/>
          </w:tcPr>
          <w:p w14:paraId="02B3FC1E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假裝</w:t>
            </w:r>
            <w:r>
              <w:t xml:space="preserve"> AI</w:t>
            </w:r>
            <w:r>
              <w:t>：看狗的例子再分類新圖片</w:t>
            </w:r>
          </w:p>
        </w:tc>
      </w:tr>
    </w:tbl>
    <w:p w14:paraId="029ED4FE" w14:textId="77777777" w:rsidR="002C79EC" w:rsidRDefault="00035268">
      <w:pPr>
        <w:pStyle w:val="21"/>
      </w:pPr>
      <w:r>
        <w:t>教師觀察</w:t>
      </w:r>
    </w:p>
    <w:p w14:paraId="225DC68D" w14:textId="77777777" w:rsidR="002C79EC" w:rsidRDefault="00035268">
      <w:pPr>
        <w:ind w:left="283" w:hanging="170"/>
      </w:pPr>
      <w:r>
        <w:t xml:space="preserve">• </w:t>
      </w:r>
      <w:r>
        <w:t>學生是否只跟著同學選？</w:t>
      </w:r>
    </w:p>
    <w:p w14:paraId="0296E47F" w14:textId="77777777" w:rsidR="002C79EC" w:rsidRDefault="00035268">
      <w:pPr>
        <w:ind w:left="283" w:hanging="170"/>
      </w:pPr>
      <w:r>
        <w:t xml:space="preserve">• </w:t>
      </w:r>
      <w:r>
        <w:t>學生能否說出理由？</w:t>
      </w:r>
    </w:p>
    <w:p w14:paraId="71C89B60" w14:textId="77777777" w:rsidR="002C79EC" w:rsidRDefault="00035268">
      <w:pPr>
        <w:ind w:left="283" w:hanging="170"/>
      </w:pPr>
      <w:r>
        <w:t xml:space="preserve">• </w:t>
      </w:r>
      <w:r>
        <w:t>學生遇到反例時，能否修改原來想法？</w:t>
      </w:r>
    </w:p>
    <w:p w14:paraId="37FD9768" w14:textId="77777777" w:rsidR="002C79EC" w:rsidRDefault="00035268">
      <w:r>
        <w:br w:type="page"/>
      </w:r>
    </w:p>
    <w:p w14:paraId="16A63FFC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6/10 </w:t>
      </w:r>
      <w:r>
        <w:t>頁</w:t>
      </w:r>
    </w:p>
    <w:p w14:paraId="02F159CD" w14:textId="77777777" w:rsidR="002C79EC" w:rsidRDefault="00035268">
      <w:pPr>
        <w:pStyle w:val="1"/>
      </w:pPr>
      <w:r>
        <w:t>情境判斷卡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52716BEA" w14:textId="77777777">
        <w:tc>
          <w:tcPr>
            <w:tcW w:w="9978" w:type="dxa"/>
            <w:shd w:val="clear" w:color="auto" w:fill="F7F9F9"/>
          </w:tcPr>
          <w:p w14:paraId="000ECA3E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便利商店自動門一定是</w:t>
            </w:r>
            <w:r>
              <w:t xml:space="preserve"> AI </w:t>
            </w:r>
            <w:r>
              <w:t>嗎？</w:t>
            </w:r>
            <w:r>
              <w:br/>
            </w:r>
            <w:r>
              <w:t>討論：你會怎麼做？為什麼？</w:t>
            </w:r>
          </w:p>
        </w:tc>
      </w:tr>
      <w:tr w:rsidR="002C79EC" w14:paraId="65E6F27D" w14:textId="77777777">
        <w:tc>
          <w:tcPr>
            <w:tcW w:w="9978" w:type="dxa"/>
            <w:shd w:val="clear" w:color="auto" w:fill="F7F9F9"/>
          </w:tcPr>
          <w:p w14:paraId="6445D41B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玩具機器人按紅鍵前進，一定有</w:t>
            </w:r>
            <w:r>
              <w:t xml:space="preserve"> AI </w:t>
            </w:r>
            <w:r>
              <w:t>嗎？</w:t>
            </w:r>
            <w:r>
              <w:br/>
            </w:r>
            <w:r>
              <w:t>討論：你會怎麼做？為什麼？</w:t>
            </w:r>
          </w:p>
        </w:tc>
      </w:tr>
      <w:tr w:rsidR="002C79EC" w14:paraId="37F05D4F" w14:textId="77777777">
        <w:tc>
          <w:tcPr>
            <w:tcW w:w="9978" w:type="dxa"/>
            <w:shd w:val="clear" w:color="auto" w:fill="F7F9F9"/>
          </w:tcPr>
          <w:p w14:paraId="67F187B7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新型冰箱資料不足時，最好的回答是什麼？</w:t>
            </w:r>
            <w:r>
              <w:br/>
            </w:r>
            <w:r>
              <w:t>討論：你會怎麼做？為什麼？</w:t>
            </w:r>
          </w:p>
        </w:tc>
      </w:tr>
    </w:tbl>
    <w:p w14:paraId="1B3873C5" w14:textId="77777777" w:rsidR="002C79EC" w:rsidRDefault="00035268">
      <w:pPr>
        <w:pStyle w:val="21"/>
      </w:pPr>
      <w:r>
        <w:t>新手教師提示</w:t>
      </w:r>
    </w:p>
    <w:p w14:paraId="5FBE1EC3" w14:textId="77777777" w:rsidR="002C79EC" w:rsidRDefault="00035268">
      <w:r>
        <w:t>不要急著公布答案。先請學生指出「問題在哪裡」，再連回本課口訣。</w:t>
      </w:r>
    </w:p>
    <w:p w14:paraId="1BAF02A6" w14:textId="77777777" w:rsidR="002C79EC" w:rsidRDefault="00035268">
      <w:r>
        <w:br w:type="page"/>
      </w:r>
    </w:p>
    <w:p w14:paraId="24054BAF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7/10 </w:t>
      </w:r>
      <w:r>
        <w:t>頁</w:t>
      </w:r>
    </w:p>
    <w:p w14:paraId="7A3546F2" w14:textId="77777777" w:rsidR="002C79EC" w:rsidRDefault="00035268">
      <w:pPr>
        <w:pStyle w:val="1"/>
      </w:pPr>
      <w:r>
        <w:t xml:space="preserve">A4 </w:t>
      </w:r>
      <w:r>
        <w:t>學習單｜學生版</w:t>
      </w:r>
    </w:p>
    <w:p w14:paraId="68EFB1F7" w14:textId="77777777" w:rsidR="002C79EC" w:rsidRDefault="00035268">
      <w:r>
        <w:rPr>
          <w:b/>
        </w:rPr>
        <w:t>姓名：</w:t>
      </w:r>
      <w:r>
        <w:rPr>
          <w:b/>
        </w:rPr>
        <w:t>________________</w:t>
      </w:r>
      <w:r>
        <w:rPr>
          <w:b/>
        </w:rPr>
        <w:t xml:space="preserve">　班級：</w:t>
      </w:r>
      <w:r>
        <w:rPr>
          <w:b/>
        </w:rPr>
        <w:t>________</w:t>
      </w:r>
      <w:r>
        <w:rPr>
          <w:b/>
        </w:rPr>
        <w:t xml:space="preserve">　日期：</w:t>
      </w:r>
      <w:r>
        <w:rPr>
          <w:b/>
        </w:rPr>
        <w:t>________</w:t>
      </w:r>
    </w:p>
    <w:p w14:paraId="4E8B3AE7" w14:textId="77777777" w:rsidR="002C79EC" w:rsidRDefault="00035268">
      <w:pPr>
        <w:pStyle w:val="21"/>
      </w:pPr>
      <w:r>
        <w:t xml:space="preserve">1. </w:t>
      </w:r>
      <w:r>
        <w:t>會自己動＝</w:t>
      </w:r>
      <w:r>
        <w:t>AI</w:t>
      </w:r>
      <w:r>
        <w:t>？</w:t>
      </w:r>
    </w:p>
    <w:p w14:paraId="4E5F9884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446AEFAC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55796CA7" w14:textId="77777777" w:rsidR="002C79EC" w:rsidRDefault="00035268">
      <w:pPr>
        <w:pStyle w:val="21"/>
      </w:pPr>
      <w:r>
        <w:t xml:space="preserve">2. </w:t>
      </w:r>
      <w:r>
        <w:t>機器人外型＝</w:t>
      </w:r>
      <w:r>
        <w:t>AI</w:t>
      </w:r>
      <w:r>
        <w:t>？</w:t>
      </w:r>
    </w:p>
    <w:p w14:paraId="2E4A3456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6FC68FC5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2F86722D" w14:textId="77777777" w:rsidR="002C79EC" w:rsidRDefault="00035268">
      <w:pPr>
        <w:pStyle w:val="21"/>
      </w:pPr>
      <w:r>
        <w:t xml:space="preserve">3. </w:t>
      </w:r>
      <w:r>
        <w:t>手機裡可以有</w:t>
      </w:r>
      <w:r>
        <w:t xml:space="preserve"> AI </w:t>
      </w:r>
      <w:r>
        <w:t>功能嗎？</w:t>
      </w:r>
    </w:p>
    <w:p w14:paraId="53D6FAB1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795C4A0A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6491577E" w14:textId="77777777" w:rsidR="002C79EC" w:rsidRDefault="00035268">
      <w:pPr>
        <w:pStyle w:val="21"/>
      </w:pPr>
      <w:r>
        <w:t xml:space="preserve">4. </w:t>
      </w:r>
      <w:r>
        <w:t>不知道時應該怎麼做？</w:t>
      </w:r>
    </w:p>
    <w:p w14:paraId="36D67256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5BED26DB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33F882B1" w14:textId="77777777" w:rsidR="002C79EC" w:rsidRDefault="00035268">
      <w:r>
        <w:br w:type="page"/>
      </w:r>
    </w:p>
    <w:p w14:paraId="5FBA7FB0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8/10 </w:t>
      </w:r>
      <w:r>
        <w:t>頁</w:t>
      </w:r>
    </w:p>
    <w:p w14:paraId="10C17668" w14:textId="77777777" w:rsidR="002C79EC" w:rsidRDefault="00035268">
      <w:pPr>
        <w:pStyle w:val="1"/>
      </w:pPr>
      <w:r>
        <w:t>學習單答案與年齡差異化</w:t>
      </w:r>
    </w:p>
    <w:p w14:paraId="68E823BC" w14:textId="77777777" w:rsidR="002C79EC" w:rsidRDefault="00035268">
      <w:pPr>
        <w:pStyle w:val="21"/>
      </w:pPr>
      <w:r>
        <w:t>答案原則</w:t>
      </w:r>
    </w:p>
    <w:p w14:paraId="2CAFC6BA" w14:textId="77777777" w:rsidR="002C79EC" w:rsidRDefault="00035268">
      <w:pPr>
        <w:ind w:left="283" w:hanging="170"/>
      </w:pPr>
      <w:r>
        <w:t xml:space="preserve">• </w:t>
      </w:r>
      <w:r>
        <w:t>重點是概念與理由，不只看單一用詞。</w:t>
      </w:r>
    </w:p>
    <w:p w14:paraId="6E67A8D5" w14:textId="77777777" w:rsidR="002C79EC" w:rsidRDefault="00035268">
      <w:pPr>
        <w:ind w:left="283" w:hanging="170"/>
      </w:pPr>
      <w:r>
        <w:t xml:space="preserve">• </w:t>
      </w:r>
      <w:r>
        <w:t>若題目情境資料不足，接受「不確定，需要更多資料」並視為成熟回答。</w:t>
      </w:r>
    </w:p>
    <w:p w14:paraId="19C4D65D" w14:textId="77777777" w:rsidR="002C79EC" w:rsidRDefault="00035268">
      <w:pPr>
        <w:ind w:left="283" w:hanging="170"/>
      </w:pPr>
      <w:r>
        <w:t xml:space="preserve">• </w:t>
      </w:r>
      <w:r>
        <w:t>學生若能主動提出查證、隱私或找大人協助，可視為進階表現。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5D25A052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2F605F50" w14:textId="77777777" w:rsidR="002C79EC" w:rsidRDefault="00035268">
            <w:r>
              <w:rPr>
                <w:b/>
                <w:sz w:val="18"/>
              </w:rPr>
              <w:t>年級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F355C60" w14:textId="77777777" w:rsidR="002C79EC" w:rsidRDefault="00035268">
            <w:r>
              <w:rPr>
                <w:b/>
                <w:sz w:val="18"/>
              </w:rPr>
              <w:t>建議要求</w:t>
            </w:r>
          </w:p>
        </w:tc>
      </w:tr>
      <w:tr w:rsidR="002C79EC" w14:paraId="452A6877" w14:textId="77777777">
        <w:trPr>
          <w:jc w:val="center"/>
        </w:trPr>
        <w:tc>
          <w:tcPr>
            <w:tcW w:w="4989" w:type="dxa"/>
            <w:vAlign w:val="center"/>
          </w:tcPr>
          <w:p w14:paraId="078454A4" w14:textId="77777777" w:rsidR="002C79EC" w:rsidRDefault="00035268">
            <w:r>
              <w:rPr>
                <w:sz w:val="17"/>
              </w:rPr>
              <w:t>大班</w:t>
            </w:r>
          </w:p>
        </w:tc>
        <w:tc>
          <w:tcPr>
            <w:tcW w:w="4989" w:type="dxa"/>
            <w:vAlign w:val="center"/>
          </w:tcPr>
          <w:p w14:paraId="7AAFCBCD" w14:textId="77777777" w:rsidR="002C79EC" w:rsidRDefault="00035268">
            <w:r>
              <w:rPr>
                <w:sz w:val="17"/>
              </w:rPr>
              <w:t>看圖、移動、配對、口頭說一個理由</w:t>
            </w:r>
          </w:p>
        </w:tc>
      </w:tr>
      <w:tr w:rsidR="002C79EC" w14:paraId="7F9420D0" w14:textId="77777777">
        <w:trPr>
          <w:jc w:val="center"/>
        </w:trPr>
        <w:tc>
          <w:tcPr>
            <w:tcW w:w="4989" w:type="dxa"/>
            <w:vAlign w:val="center"/>
          </w:tcPr>
          <w:p w14:paraId="06F673C7" w14:textId="77777777" w:rsidR="002C79EC" w:rsidRDefault="00035268">
            <w:r>
              <w:rPr>
                <w:sz w:val="17"/>
              </w:rPr>
              <w:t>一年級</w:t>
            </w:r>
          </w:p>
        </w:tc>
        <w:tc>
          <w:tcPr>
            <w:tcW w:w="4989" w:type="dxa"/>
            <w:vAlign w:val="center"/>
          </w:tcPr>
          <w:p w14:paraId="37C444E7" w14:textId="77777777" w:rsidR="002C79EC" w:rsidRDefault="00035268">
            <w:r>
              <w:rPr>
                <w:sz w:val="17"/>
              </w:rPr>
              <w:t>圈選／連線＋「因為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所以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」</w:t>
            </w:r>
          </w:p>
        </w:tc>
      </w:tr>
      <w:tr w:rsidR="002C79EC" w14:paraId="5DA1E8DC" w14:textId="77777777">
        <w:trPr>
          <w:jc w:val="center"/>
        </w:trPr>
        <w:tc>
          <w:tcPr>
            <w:tcW w:w="4989" w:type="dxa"/>
            <w:vAlign w:val="center"/>
          </w:tcPr>
          <w:p w14:paraId="70BBD607" w14:textId="77777777" w:rsidR="002C79EC" w:rsidRDefault="00035268">
            <w:r>
              <w:rPr>
                <w:sz w:val="17"/>
              </w:rPr>
              <w:t>二年級</w:t>
            </w:r>
          </w:p>
        </w:tc>
        <w:tc>
          <w:tcPr>
            <w:tcW w:w="4989" w:type="dxa"/>
            <w:vAlign w:val="center"/>
          </w:tcPr>
          <w:p w14:paraId="710EBE28" w14:textId="77777777" w:rsidR="002C79EC" w:rsidRDefault="00035268">
            <w:r>
              <w:rPr>
                <w:sz w:val="17"/>
              </w:rPr>
              <w:t>寫一句理由；指出證據、不確定性或查證方法</w:t>
            </w:r>
          </w:p>
        </w:tc>
      </w:tr>
    </w:tbl>
    <w:p w14:paraId="276F2228" w14:textId="77777777" w:rsidR="002C79EC" w:rsidRDefault="00035268">
      <w:pPr>
        <w:pStyle w:val="21"/>
      </w:pPr>
      <w:r>
        <w:t>補救方式</w:t>
      </w:r>
    </w:p>
    <w:p w14:paraId="6D7E1106" w14:textId="77777777" w:rsidR="002C79EC" w:rsidRDefault="00035268">
      <w:pPr>
        <w:ind w:left="283" w:hanging="170"/>
      </w:pPr>
      <w:r>
        <w:t xml:space="preserve">• </w:t>
      </w:r>
      <w:r>
        <w:t>概念不穩：回到實物與圖卡。</w:t>
      </w:r>
    </w:p>
    <w:p w14:paraId="186011BC" w14:textId="77777777" w:rsidR="002C79EC" w:rsidRDefault="00035268">
      <w:pPr>
        <w:ind w:left="283" w:hanging="170"/>
      </w:pPr>
      <w:r>
        <w:t xml:space="preserve">• </w:t>
      </w:r>
      <w:r>
        <w:t>只會背口訣：換一個新情境重新問。</w:t>
      </w:r>
    </w:p>
    <w:p w14:paraId="38952B32" w14:textId="77777777" w:rsidR="002C79EC" w:rsidRDefault="00035268">
      <w:pPr>
        <w:ind w:left="283" w:hanging="170"/>
      </w:pPr>
      <w:r>
        <w:t xml:space="preserve">• </w:t>
      </w:r>
      <w:r>
        <w:t>過度相信</w:t>
      </w:r>
      <w:r>
        <w:t xml:space="preserve"> AI</w:t>
      </w:r>
      <w:r>
        <w:t>：加入反例。</w:t>
      </w:r>
    </w:p>
    <w:p w14:paraId="4DA6E518" w14:textId="77777777" w:rsidR="002C79EC" w:rsidRDefault="00035268">
      <w:pPr>
        <w:ind w:left="283" w:hanging="170"/>
      </w:pPr>
      <w:r>
        <w:t xml:space="preserve">• </w:t>
      </w:r>
      <w:r>
        <w:t>過度害怕</w:t>
      </w:r>
      <w:r>
        <w:t xml:space="preserve"> AI</w:t>
      </w:r>
      <w:r>
        <w:t>：加入安全、有幫助的使用情境。</w:t>
      </w:r>
    </w:p>
    <w:p w14:paraId="16AFB1F2" w14:textId="77777777" w:rsidR="002C79EC" w:rsidRDefault="00035268">
      <w:r>
        <w:br w:type="page"/>
      </w:r>
    </w:p>
    <w:p w14:paraId="6D4A5DCA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9/10 </w:t>
      </w:r>
      <w:r>
        <w:t>頁</w:t>
      </w:r>
    </w:p>
    <w:p w14:paraId="58FCF628" w14:textId="77777777" w:rsidR="002C79EC" w:rsidRDefault="00035268">
      <w:pPr>
        <w:pStyle w:val="1"/>
      </w:pPr>
      <w:r>
        <w:t xml:space="preserve">A3 </w:t>
      </w:r>
      <w:r>
        <w:t>課堂海報內容</w:t>
      </w:r>
    </w:p>
    <w:p w14:paraId="7B7C4C65" w14:textId="77777777" w:rsidR="002C79EC" w:rsidRDefault="00035268">
      <w:pPr>
        <w:pStyle w:val="BigQuote"/>
        <w:jc w:val="center"/>
      </w:pPr>
      <w:r>
        <w:t>不只看外表，要問「它怎麼做？」</w:t>
      </w:r>
    </w:p>
    <w:p w14:paraId="6A8BC629" w14:textId="77777777" w:rsidR="002C79EC" w:rsidRDefault="00035268">
      <w:pPr>
        <w:pStyle w:val="21"/>
      </w:pPr>
      <w:r>
        <w:t>我們班的提醒</w:t>
      </w:r>
    </w:p>
    <w:p w14:paraId="0F3DFC52" w14:textId="77777777" w:rsidR="002C79EC" w:rsidRDefault="00035268">
      <w:pPr>
        <w:ind w:left="283" w:hanging="170"/>
      </w:pPr>
      <w:r>
        <w:t xml:space="preserve">• </w:t>
      </w:r>
      <w:r>
        <w:t>先看情境，不急著猜。</w:t>
      </w:r>
    </w:p>
    <w:p w14:paraId="58059F11" w14:textId="77777777" w:rsidR="002C79EC" w:rsidRDefault="00035268">
      <w:pPr>
        <w:ind w:left="283" w:hanging="170"/>
      </w:pPr>
      <w:r>
        <w:t xml:space="preserve">• </w:t>
      </w:r>
      <w:r>
        <w:t>說出你的理由。</w:t>
      </w:r>
    </w:p>
    <w:p w14:paraId="6AB441BD" w14:textId="77777777" w:rsidR="002C79EC" w:rsidRDefault="00035268">
      <w:pPr>
        <w:ind w:left="283" w:hanging="170"/>
      </w:pPr>
      <w:r>
        <w:t xml:space="preserve">• </w:t>
      </w:r>
      <w:r>
        <w:t>資料不夠時，可以說「我還不確定」。</w:t>
      </w:r>
    </w:p>
    <w:p w14:paraId="204AE573" w14:textId="77777777" w:rsidR="002C79EC" w:rsidRDefault="00035268">
      <w:pPr>
        <w:ind w:left="283" w:hanging="170"/>
      </w:pPr>
      <w:r>
        <w:t xml:space="preserve">• </w:t>
      </w:r>
      <w:r>
        <w:t>重要資訊要查證。</w:t>
      </w:r>
    </w:p>
    <w:p w14:paraId="745134EE" w14:textId="77777777" w:rsidR="002C79EC" w:rsidRDefault="00035268">
      <w:pPr>
        <w:ind w:left="283" w:hanging="170"/>
      </w:pPr>
      <w:r>
        <w:t xml:space="preserve">• </w:t>
      </w:r>
      <w:r>
        <w:t>不分享不必要的個人資料。</w:t>
      </w:r>
    </w:p>
    <w:p w14:paraId="6A688B97" w14:textId="77777777" w:rsidR="002C79EC" w:rsidRDefault="00035268">
      <w:pPr>
        <w:ind w:left="283" w:hanging="170"/>
      </w:pPr>
      <w:r>
        <w:t xml:space="preserve">• </w:t>
      </w:r>
      <w:r>
        <w:t>使用</w:t>
      </w:r>
      <w:r>
        <w:t xml:space="preserve"> AI </w:t>
      </w:r>
      <w:r>
        <w:t>也要尊重別人。</w:t>
      </w:r>
    </w:p>
    <w:p w14:paraId="47C006BB" w14:textId="77777777" w:rsidR="002C79EC" w:rsidRDefault="00035268">
      <w:pPr>
        <w:jc w:val="center"/>
      </w:pPr>
      <w:r>
        <w:rPr>
          <w:b/>
          <w:sz w:val="32"/>
        </w:rPr>
        <w:t xml:space="preserve">AI </w:t>
      </w:r>
      <w:r>
        <w:rPr>
          <w:b/>
          <w:sz w:val="32"/>
        </w:rPr>
        <w:t>會幫忙，人要想一想、查一查。</w:t>
      </w:r>
    </w:p>
    <w:p w14:paraId="2CCF1CD6" w14:textId="77777777" w:rsidR="002C79EC" w:rsidRDefault="00035268">
      <w:r>
        <w:br w:type="page"/>
      </w:r>
    </w:p>
    <w:p w14:paraId="2091FC9C" w14:textId="77777777" w:rsidR="002C79EC" w:rsidRDefault="00035268">
      <w:pPr>
        <w:pStyle w:val="PageKicker"/>
      </w:pPr>
      <w:r>
        <w:t>Teacher’s Pack 2/8</w:t>
      </w:r>
      <w:r>
        <w:t>｜第</w:t>
      </w:r>
      <w:r>
        <w:t xml:space="preserve"> 10/10 </w:t>
      </w:r>
      <w:r>
        <w:t>頁</w:t>
      </w:r>
    </w:p>
    <w:p w14:paraId="1B94AF5C" w14:textId="77777777" w:rsidR="002C79EC" w:rsidRDefault="00035268">
      <w:pPr>
        <w:pStyle w:val="1"/>
      </w:pPr>
      <w:r>
        <w:t>教師觀察評量與課後反思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2C79EC" w14:paraId="747B2E30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32182939" w14:textId="77777777" w:rsidR="002C79EC" w:rsidRDefault="00035268">
            <w:r>
              <w:rPr>
                <w:b/>
                <w:sz w:val="18"/>
              </w:rPr>
              <w:t>觀察項目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63F25083" w14:textId="77777777" w:rsidR="002C79EC" w:rsidRDefault="00035268">
            <w:r>
              <w:rPr>
                <w:b/>
                <w:sz w:val="18"/>
              </w:rPr>
              <w:t>起步中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6207A581" w14:textId="77777777" w:rsidR="002C79EC" w:rsidRDefault="00035268">
            <w:r>
              <w:rPr>
                <w:b/>
                <w:sz w:val="18"/>
              </w:rPr>
              <w:t>發展中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5A651FA0" w14:textId="77777777" w:rsidR="002C79EC" w:rsidRDefault="00035268">
            <w:r>
              <w:rPr>
                <w:b/>
                <w:sz w:val="18"/>
              </w:rPr>
              <w:t>已掌握</w:t>
            </w:r>
          </w:p>
        </w:tc>
      </w:tr>
      <w:tr w:rsidR="002C79EC" w14:paraId="16E4A0AC" w14:textId="77777777">
        <w:trPr>
          <w:jc w:val="center"/>
        </w:trPr>
        <w:tc>
          <w:tcPr>
            <w:tcW w:w="2494" w:type="dxa"/>
            <w:vAlign w:val="center"/>
          </w:tcPr>
          <w:p w14:paraId="34A7EB50" w14:textId="77777777" w:rsidR="002C79EC" w:rsidRDefault="00035268">
            <w:r>
              <w:rPr>
                <w:sz w:val="17"/>
              </w:rPr>
              <w:t>會動、會算、會自動工作，不代表就是</w:t>
            </w:r>
            <w:r>
              <w:rPr>
                <w:sz w:val="17"/>
              </w:rPr>
              <w:t xml:space="preserve"> …</w:t>
            </w:r>
          </w:p>
        </w:tc>
        <w:tc>
          <w:tcPr>
            <w:tcW w:w="2494" w:type="dxa"/>
            <w:vAlign w:val="center"/>
          </w:tcPr>
          <w:p w14:paraId="28FB29EA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683C548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8343BBD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25C1F30D" w14:textId="77777777">
        <w:trPr>
          <w:jc w:val="center"/>
        </w:trPr>
        <w:tc>
          <w:tcPr>
            <w:tcW w:w="2494" w:type="dxa"/>
            <w:vAlign w:val="center"/>
          </w:tcPr>
          <w:p w14:paraId="5BF4A63F" w14:textId="77777777" w:rsidR="002C79EC" w:rsidRDefault="00035268">
            <w:r>
              <w:rPr>
                <w:sz w:val="17"/>
              </w:rPr>
              <w:t>能說出自己的理由</w:t>
            </w:r>
          </w:p>
        </w:tc>
        <w:tc>
          <w:tcPr>
            <w:tcW w:w="2494" w:type="dxa"/>
            <w:vAlign w:val="center"/>
          </w:tcPr>
          <w:p w14:paraId="539AAED4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031E317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4E1CEA9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24D88FC3" w14:textId="77777777">
        <w:trPr>
          <w:jc w:val="center"/>
        </w:trPr>
        <w:tc>
          <w:tcPr>
            <w:tcW w:w="2494" w:type="dxa"/>
            <w:vAlign w:val="center"/>
          </w:tcPr>
          <w:p w14:paraId="1C960268" w14:textId="77777777" w:rsidR="002C79EC" w:rsidRDefault="00035268">
            <w:r>
              <w:rPr>
                <w:sz w:val="17"/>
              </w:rPr>
              <w:t>遇到不確定時不亂猜</w:t>
            </w:r>
          </w:p>
        </w:tc>
        <w:tc>
          <w:tcPr>
            <w:tcW w:w="2494" w:type="dxa"/>
            <w:vAlign w:val="center"/>
          </w:tcPr>
          <w:p w14:paraId="41E70A9A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78E7FF9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10D05EFB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3E95791F" w14:textId="77777777">
        <w:trPr>
          <w:jc w:val="center"/>
        </w:trPr>
        <w:tc>
          <w:tcPr>
            <w:tcW w:w="2494" w:type="dxa"/>
            <w:vAlign w:val="center"/>
          </w:tcPr>
          <w:p w14:paraId="230FF7BF" w14:textId="77777777" w:rsidR="002C79EC" w:rsidRDefault="00035268">
            <w:r>
              <w:rPr>
                <w:sz w:val="17"/>
              </w:rPr>
              <w:t>能把規則用到新情境</w:t>
            </w:r>
          </w:p>
        </w:tc>
        <w:tc>
          <w:tcPr>
            <w:tcW w:w="2494" w:type="dxa"/>
            <w:vAlign w:val="center"/>
          </w:tcPr>
          <w:p w14:paraId="36A00DF0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54388D4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AE50248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0838B195" w14:textId="77777777">
        <w:trPr>
          <w:jc w:val="center"/>
        </w:trPr>
        <w:tc>
          <w:tcPr>
            <w:tcW w:w="2494" w:type="dxa"/>
            <w:vAlign w:val="center"/>
          </w:tcPr>
          <w:p w14:paraId="07546292" w14:textId="77777777" w:rsidR="002C79EC" w:rsidRDefault="00035268">
            <w:r>
              <w:rPr>
                <w:sz w:val="17"/>
              </w:rPr>
              <w:t>知道人仍要負責</w:t>
            </w:r>
          </w:p>
        </w:tc>
        <w:tc>
          <w:tcPr>
            <w:tcW w:w="2494" w:type="dxa"/>
            <w:vAlign w:val="center"/>
          </w:tcPr>
          <w:p w14:paraId="4B563961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5E41CDF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B3480A9" w14:textId="77777777" w:rsidR="002C79EC" w:rsidRDefault="00035268">
            <w:r>
              <w:rPr>
                <w:sz w:val="17"/>
              </w:rPr>
              <w:t>□</w:t>
            </w:r>
          </w:p>
        </w:tc>
      </w:tr>
    </w:tbl>
    <w:p w14:paraId="020160F9" w14:textId="77777777" w:rsidR="002C79EC" w:rsidRDefault="00035268">
      <w:pPr>
        <w:pStyle w:val="21"/>
      </w:pPr>
      <w:r>
        <w:t>課後反思</w:t>
      </w:r>
    </w:p>
    <w:p w14:paraId="09F1DAA5" w14:textId="77777777" w:rsidR="002C79EC" w:rsidRDefault="00035268">
      <w:r>
        <w:t xml:space="preserve">1. </w:t>
      </w:r>
      <w:r>
        <w:t>哪個例子最能讓學生理解？</w:t>
      </w:r>
    </w:p>
    <w:p w14:paraId="1E5DA98A" w14:textId="77777777" w:rsidR="002C79EC" w:rsidRDefault="00035268">
      <w:r>
        <w:t xml:space="preserve">2. </w:t>
      </w:r>
      <w:r>
        <w:t>哪個迷思仍然存在？</w:t>
      </w:r>
    </w:p>
    <w:p w14:paraId="0A3DC315" w14:textId="77777777" w:rsidR="002C79EC" w:rsidRDefault="00035268">
      <w:r>
        <w:t xml:space="preserve">3. </w:t>
      </w:r>
      <w:r>
        <w:t>哪些學生需要更多圖像或口語支持？</w:t>
      </w:r>
    </w:p>
    <w:p w14:paraId="7E71AA72" w14:textId="77777777" w:rsidR="002C79EC" w:rsidRDefault="00035268">
      <w:r>
        <w:t xml:space="preserve">4. </w:t>
      </w:r>
      <w:r>
        <w:t>下一課要再次複習哪一句口訣？</w:t>
      </w:r>
    </w:p>
    <w:p w14:paraId="69A4C73E" w14:textId="77777777" w:rsidR="002C79EC" w:rsidRDefault="00035268">
      <w:r>
        <w:t xml:space="preserve">5. </w:t>
      </w:r>
      <w:r>
        <w:t>學生有沒有開始主動說「我要查一下」？</w:t>
      </w:r>
    </w:p>
    <w:p w14:paraId="717C864A" w14:textId="77777777" w:rsidR="002C79EC" w:rsidRDefault="00035268">
      <w:r>
        <w:br w:type="page"/>
      </w:r>
    </w:p>
    <w:p w14:paraId="5138ACE2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1/10 </w:t>
      </w:r>
      <w:r>
        <w:t>頁</w:t>
      </w:r>
    </w:p>
    <w:p w14:paraId="064D3871" w14:textId="77777777" w:rsidR="002C79EC" w:rsidRDefault="00035268">
      <w:pPr>
        <w:pStyle w:val="1"/>
      </w:pPr>
      <w:r>
        <w:t>規律小偵探</w:t>
      </w:r>
    </w:p>
    <w:p w14:paraId="5B7AEE76" w14:textId="77777777" w:rsidR="002C79EC" w:rsidRDefault="00035268">
      <w:r>
        <w:rPr>
          <w:i/>
        </w:rPr>
        <w:t>規律能幫助預測，但合理預測仍可能錯；重要的是能說出依據。</w:t>
      </w:r>
    </w:p>
    <w:p w14:paraId="161B138A" w14:textId="77777777" w:rsidR="002C79EC" w:rsidRDefault="00035268">
      <w:pPr>
        <w:pStyle w:val="BigQuote"/>
        <w:jc w:val="center"/>
      </w:pPr>
      <w:r>
        <w:t>有規律，可以預測；有預測，也可能猜錯。</w:t>
      </w:r>
    </w:p>
    <w:p w14:paraId="27C9537A" w14:textId="77777777" w:rsidR="002C79EC" w:rsidRDefault="00035268">
      <w:pPr>
        <w:pStyle w:val="21"/>
      </w:pPr>
      <w:r>
        <w:t>本課學習目標</w:t>
      </w:r>
    </w:p>
    <w:p w14:paraId="71942797" w14:textId="77777777" w:rsidR="002C79EC" w:rsidRDefault="00035268">
      <w:pPr>
        <w:ind w:left="283" w:hanging="170"/>
      </w:pPr>
      <w:r>
        <w:t xml:space="preserve">• </w:t>
      </w:r>
      <w:r>
        <w:t>能用自己的話說出本課核心概念。</w:t>
      </w:r>
    </w:p>
    <w:p w14:paraId="5BBFB581" w14:textId="77777777" w:rsidR="002C79EC" w:rsidRDefault="00035268">
      <w:pPr>
        <w:ind w:left="283" w:hanging="170"/>
      </w:pPr>
      <w:r>
        <w:t xml:space="preserve">• </w:t>
      </w:r>
      <w:r>
        <w:t>能在熟悉的生活情境中做出適當判斷。</w:t>
      </w:r>
    </w:p>
    <w:p w14:paraId="64A2F40C" w14:textId="77777777" w:rsidR="002C79EC" w:rsidRDefault="00035268">
      <w:pPr>
        <w:ind w:left="283" w:hanging="170"/>
      </w:pPr>
      <w:r>
        <w:t xml:space="preserve">• </w:t>
      </w:r>
      <w:r>
        <w:t>能說出至少一個理由，而不是只猜答案。</w:t>
      </w:r>
    </w:p>
    <w:p w14:paraId="5A79568F" w14:textId="77777777" w:rsidR="002C79EC" w:rsidRDefault="00035268">
      <w:pPr>
        <w:ind w:left="283" w:hanging="170"/>
      </w:pPr>
      <w:r>
        <w:t xml:space="preserve">• </w:t>
      </w:r>
      <w:r>
        <w:t>能連結到「</w:t>
      </w:r>
      <w:r>
        <w:t xml:space="preserve">AI </w:t>
      </w:r>
      <w:r>
        <w:t>會幫忙，人要想一想、查一查」。</w:t>
      </w:r>
    </w:p>
    <w:p w14:paraId="7BFAA2DB" w14:textId="77777777" w:rsidR="002C79EC" w:rsidRDefault="00035268">
      <w:pPr>
        <w:pStyle w:val="21"/>
      </w:pPr>
      <w:r>
        <w:t>新手教師三件事</w:t>
      </w:r>
    </w:p>
    <w:p w14:paraId="5946B5E0" w14:textId="77777777" w:rsidR="002C79EC" w:rsidRDefault="00035268">
      <w:pPr>
        <w:ind w:left="283" w:hanging="170"/>
      </w:pPr>
      <w:r>
        <w:t xml:space="preserve">• </w:t>
      </w:r>
      <w:r>
        <w:t>把「猜對」改成「能解釋為什麼這樣猜」。</w:t>
      </w:r>
    </w:p>
    <w:p w14:paraId="08BC380E" w14:textId="77777777" w:rsidR="002C79EC" w:rsidRDefault="00035268">
      <w:pPr>
        <w:ind w:left="283" w:hanging="170"/>
      </w:pPr>
      <w:r>
        <w:t xml:space="preserve">• </w:t>
      </w:r>
      <w:r>
        <w:t>規律不是自然定律，反例能幫助修正想法。</w:t>
      </w:r>
    </w:p>
    <w:p w14:paraId="37BF3738" w14:textId="77777777" w:rsidR="002C79EC" w:rsidRDefault="00035268">
      <w:pPr>
        <w:ind w:left="283" w:hanging="170"/>
      </w:pPr>
      <w:r>
        <w:t xml:space="preserve">• </w:t>
      </w:r>
      <w:r>
        <w:t>避免說</w:t>
      </w:r>
      <w:r>
        <w:t xml:space="preserve"> AI </w:t>
      </w:r>
      <w:r>
        <w:t>只是亂猜；用「根據資料規律做預測」。</w:t>
      </w:r>
    </w:p>
    <w:p w14:paraId="3DB639C8" w14:textId="77777777" w:rsidR="002C79EC" w:rsidRDefault="00035268">
      <w:r>
        <w:br w:type="page"/>
      </w:r>
    </w:p>
    <w:p w14:paraId="12D390B7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2/10 </w:t>
      </w:r>
      <w:r>
        <w:t>頁</w:t>
      </w:r>
    </w:p>
    <w:p w14:paraId="596374E6" w14:textId="77777777" w:rsidR="002C79EC" w:rsidRDefault="00035268">
      <w:pPr>
        <w:pStyle w:val="1"/>
      </w:pPr>
      <w:r>
        <w:t>課前準備與</w:t>
      </w:r>
      <w:r>
        <w:t xml:space="preserve"> 40 </w:t>
      </w:r>
      <w:r>
        <w:t>分鐘流程</w:t>
      </w:r>
    </w:p>
    <w:p w14:paraId="57889324" w14:textId="77777777" w:rsidR="002C79EC" w:rsidRDefault="00035268">
      <w:pPr>
        <w:pStyle w:val="21"/>
      </w:pPr>
      <w:r>
        <w:t>建議材料</w:t>
      </w:r>
    </w:p>
    <w:p w14:paraId="2D81A206" w14:textId="77777777" w:rsidR="002C79EC" w:rsidRDefault="00035268">
      <w:pPr>
        <w:ind w:left="283" w:hanging="170"/>
      </w:pPr>
      <w:r>
        <w:t xml:space="preserve">• A4/A5 </w:t>
      </w:r>
      <w:r>
        <w:t>圖卡與分類牌</w:t>
      </w:r>
    </w:p>
    <w:p w14:paraId="613180C4" w14:textId="77777777" w:rsidR="002C79EC" w:rsidRDefault="00035268">
      <w:pPr>
        <w:ind w:left="283" w:hanging="170"/>
      </w:pPr>
      <w:r>
        <w:t xml:space="preserve">• </w:t>
      </w:r>
      <w:r>
        <w:t>白板或黑板、磁鐵／膠帶</w:t>
      </w:r>
    </w:p>
    <w:p w14:paraId="4325CF12" w14:textId="77777777" w:rsidR="002C79EC" w:rsidRDefault="00035268">
      <w:pPr>
        <w:ind w:left="283" w:hanging="170"/>
      </w:pPr>
      <w:r>
        <w:t xml:space="preserve">• </w:t>
      </w:r>
      <w:r>
        <w:t>本課學習單每生</w:t>
      </w:r>
      <w:r>
        <w:t xml:space="preserve"> 1 </w:t>
      </w:r>
      <w:r>
        <w:t>份</w:t>
      </w:r>
    </w:p>
    <w:p w14:paraId="1C85C6A6" w14:textId="77777777" w:rsidR="002C79EC" w:rsidRDefault="00035268">
      <w:pPr>
        <w:ind w:left="283" w:hanging="170"/>
      </w:pPr>
      <w:r>
        <w:t xml:space="preserve">• Exit Ticket </w:t>
      </w:r>
      <w:r>
        <w:t>或口頭抽問卡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6B2B2429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5322915D" w14:textId="77777777" w:rsidR="002C79EC" w:rsidRDefault="00035268">
            <w:r>
              <w:rPr>
                <w:b/>
                <w:sz w:val="18"/>
              </w:rPr>
              <w:t>時間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02F8C6D" w14:textId="77777777" w:rsidR="002C79EC" w:rsidRDefault="00035268">
            <w:r>
              <w:rPr>
                <w:b/>
                <w:sz w:val="18"/>
              </w:rPr>
              <w:t>教學任務</w:t>
            </w:r>
          </w:p>
        </w:tc>
      </w:tr>
      <w:tr w:rsidR="002C79EC" w14:paraId="6AECA189" w14:textId="77777777">
        <w:trPr>
          <w:jc w:val="center"/>
        </w:trPr>
        <w:tc>
          <w:tcPr>
            <w:tcW w:w="4989" w:type="dxa"/>
            <w:vAlign w:val="center"/>
          </w:tcPr>
          <w:p w14:paraId="71172EC1" w14:textId="77777777" w:rsidR="002C79EC" w:rsidRDefault="00035268">
            <w:r>
              <w:rPr>
                <w:sz w:val="17"/>
              </w:rPr>
              <w:t xml:space="preserve">0–5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16997AE" w14:textId="77777777" w:rsidR="002C79EC" w:rsidRDefault="00035268">
            <w:r>
              <w:rPr>
                <w:sz w:val="17"/>
              </w:rPr>
              <w:t>暖身／故事鉤子</w:t>
            </w:r>
          </w:p>
        </w:tc>
      </w:tr>
      <w:tr w:rsidR="002C79EC" w14:paraId="489543A2" w14:textId="77777777">
        <w:trPr>
          <w:jc w:val="center"/>
        </w:trPr>
        <w:tc>
          <w:tcPr>
            <w:tcW w:w="4989" w:type="dxa"/>
            <w:vAlign w:val="center"/>
          </w:tcPr>
          <w:p w14:paraId="12FDEEDF" w14:textId="77777777" w:rsidR="002C79EC" w:rsidRDefault="00035268">
            <w:r>
              <w:rPr>
                <w:sz w:val="17"/>
              </w:rPr>
              <w:t xml:space="preserve">5–12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32C19C48" w14:textId="77777777" w:rsidR="002C79EC" w:rsidRDefault="00035268">
            <w:r>
              <w:rPr>
                <w:sz w:val="17"/>
              </w:rPr>
              <w:t>核心概念示範</w:t>
            </w:r>
          </w:p>
        </w:tc>
      </w:tr>
      <w:tr w:rsidR="002C79EC" w14:paraId="2A945220" w14:textId="77777777">
        <w:trPr>
          <w:jc w:val="center"/>
        </w:trPr>
        <w:tc>
          <w:tcPr>
            <w:tcW w:w="4989" w:type="dxa"/>
            <w:vAlign w:val="center"/>
          </w:tcPr>
          <w:p w14:paraId="215070A6" w14:textId="77777777" w:rsidR="002C79EC" w:rsidRDefault="00035268">
            <w:r>
              <w:rPr>
                <w:sz w:val="17"/>
              </w:rPr>
              <w:t xml:space="preserve">12–22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5FE5F22" w14:textId="77777777" w:rsidR="002C79EC" w:rsidRDefault="00035268">
            <w:r>
              <w:rPr>
                <w:sz w:val="17"/>
              </w:rPr>
              <w:t>主要互動活動</w:t>
            </w:r>
          </w:p>
        </w:tc>
      </w:tr>
      <w:tr w:rsidR="002C79EC" w14:paraId="02822EAB" w14:textId="77777777">
        <w:trPr>
          <w:jc w:val="center"/>
        </w:trPr>
        <w:tc>
          <w:tcPr>
            <w:tcW w:w="4989" w:type="dxa"/>
            <w:vAlign w:val="center"/>
          </w:tcPr>
          <w:p w14:paraId="171F6700" w14:textId="77777777" w:rsidR="002C79EC" w:rsidRDefault="00035268">
            <w:r>
              <w:rPr>
                <w:sz w:val="17"/>
              </w:rPr>
              <w:t xml:space="preserve">22–30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ABF2885" w14:textId="77777777" w:rsidR="002C79EC" w:rsidRDefault="00035268">
            <w:r>
              <w:rPr>
                <w:sz w:val="17"/>
              </w:rPr>
              <w:t>反例／挑戰</w:t>
            </w:r>
          </w:p>
        </w:tc>
      </w:tr>
      <w:tr w:rsidR="002C79EC" w14:paraId="601018BF" w14:textId="77777777">
        <w:trPr>
          <w:jc w:val="center"/>
        </w:trPr>
        <w:tc>
          <w:tcPr>
            <w:tcW w:w="4989" w:type="dxa"/>
            <w:vAlign w:val="center"/>
          </w:tcPr>
          <w:p w14:paraId="5744FA03" w14:textId="77777777" w:rsidR="002C79EC" w:rsidRDefault="00035268">
            <w:r>
              <w:rPr>
                <w:sz w:val="17"/>
              </w:rPr>
              <w:t xml:space="preserve">30–36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0C381F29" w14:textId="77777777" w:rsidR="002C79EC" w:rsidRDefault="00035268">
            <w:r>
              <w:rPr>
                <w:sz w:val="17"/>
              </w:rPr>
              <w:t>情境應用</w:t>
            </w:r>
          </w:p>
        </w:tc>
      </w:tr>
      <w:tr w:rsidR="002C79EC" w14:paraId="5BBE055B" w14:textId="77777777">
        <w:trPr>
          <w:jc w:val="center"/>
        </w:trPr>
        <w:tc>
          <w:tcPr>
            <w:tcW w:w="4989" w:type="dxa"/>
            <w:vAlign w:val="center"/>
          </w:tcPr>
          <w:p w14:paraId="649241B5" w14:textId="77777777" w:rsidR="002C79EC" w:rsidRDefault="00035268">
            <w:r>
              <w:rPr>
                <w:sz w:val="17"/>
              </w:rPr>
              <w:t xml:space="preserve">36–40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59EFB34A" w14:textId="77777777" w:rsidR="002C79EC" w:rsidRDefault="00035268">
            <w:r>
              <w:rPr>
                <w:sz w:val="17"/>
              </w:rPr>
              <w:t>學習單＋</w:t>
            </w:r>
            <w:r>
              <w:rPr>
                <w:sz w:val="17"/>
              </w:rPr>
              <w:t>Exit Ticket</w:t>
            </w:r>
          </w:p>
        </w:tc>
      </w:tr>
    </w:tbl>
    <w:p w14:paraId="23E06E58" w14:textId="77777777" w:rsidR="002C79EC" w:rsidRDefault="00035268">
      <w:pPr>
        <w:pStyle w:val="21"/>
      </w:pPr>
      <w:r>
        <w:t>課前提醒</w:t>
      </w:r>
    </w:p>
    <w:p w14:paraId="73F5EA3A" w14:textId="77777777" w:rsidR="002C79EC" w:rsidRDefault="00035268">
      <w:pPr>
        <w:ind w:left="283" w:hanging="170"/>
      </w:pPr>
      <w:r>
        <w:t xml:space="preserve">• </w:t>
      </w:r>
      <w:r>
        <w:t>先把圖卡依出場順序排好。</w:t>
      </w:r>
    </w:p>
    <w:p w14:paraId="3C279F1E" w14:textId="77777777" w:rsidR="002C79EC" w:rsidRDefault="00035268">
      <w:pPr>
        <w:ind w:left="283" w:hanging="170"/>
      </w:pPr>
      <w:r>
        <w:t xml:space="preserve">• </w:t>
      </w:r>
      <w:r>
        <w:t>先決定大班／一年級／二年級的輸出難度。</w:t>
      </w:r>
    </w:p>
    <w:p w14:paraId="571018E4" w14:textId="77777777" w:rsidR="002C79EC" w:rsidRDefault="00035268">
      <w:pPr>
        <w:ind w:left="283" w:hanging="170"/>
      </w:pPr>
      <w:r>
        <w:t xml:space="preserve">• </w:t>
      </w:r>
      <w:r>
        <w:t>學生答錯時先問「你為什麼這樣想？」再提供修正。</w:t>
      </w:r>
    </w:p>
    <w:p w14:paraId="1F97B840" w14:textId="77777777" w:rsidR="002C79EC" w:rsidRDefault="00035268">
      <w:r>
        <w:br w:type="page"/>
      </w:r>
    </w:p>
    <w:p w14:paraId="1A84256D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3/10 </w:t>
      </w:r>
      <w:r>
        <w:t>頁</w:t>
      </w:r>
    </w:p>
    <w:p w14:paraId="5A9C8696" w14:textId="77777777" w:rsidR="002C79EC" w:rsidRDefault="00035268">
      <w:pPr>
        <w:pStyle w:val="1"/>
      </w:pPr>
      <w:r>
        <w:t>教師逐步腳本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63EC8088" w14:textId="77777777">
        <w:tc>
          <w:tcPr>
            <w:tcW w:w="9978" w:type="dxa"/>
            <w:shd w:val="clear" w:color="auto" w:fill="F7F9F9"/>
          </w:tcPr>
          <w:p w14:paraId="41E406FA" w14:textId="77777777" w:rsidR="002C79EC" w:rsidRDefault="00035268">
            <w:r>
              <w:rPr>
                <w:b/>
                <w:sz w:val="24"/>
              </w:rPr>
              <w:t>開場</w:t>
            </w:r>
            <w:r>
              <w:rPr>
                <w:b/>
                <w:sz w:val="24"/>
              </w:rPr>
              <w:br/>
            </w:r>
            <w:r>
              <w:t>老師：「今天我們要研究：規律小偵探」</w:t>
            </w:r>
            <w:r>
              <w:br/>
            </w:r>
            <w:r>
              <w:t>老師：「先不用急著答對，我更想知道你為什麼這樣想。」</w:t>
            </w:r>
          </w:p>
        </w:tc>
      </w:tr>
      <w:tr w:rsidR="002C79EC" w14:paraId="75FE1BD4" w14:textId="77777777">
        <w:tc>
          <w:tcPr>
            <w:tcW w:w="9978" w:type="dxa"/>
            <w:shd w:val="clear" w:color="auto" w:fill="F7F9F9"/>
          </w:tcPr>
          <w:p w14:paraId="030BC7D6" w14:textId="77777777" w:rsidR="002C79EC" w:rsidRDefault="00035268">
            <w:r>
              <w:rPr>
                <w:b/>
                <w:sz w:val="24"/>
              </w:rPr>
              <w:t>建立概念</w:t>
            </w:r>
            <w:r>
              <w:rPr>
                <w:b/>
                <w:sz w:val="24"/>
              </w:rPr>
              <w:br/>
            </w:r>
            <w:r>
              <w:t>老師：「今天最重要的一句話是：有規律，可以預測；有預測，也可能猜錯。」</w:t>
            </w:r>
            <w:r>
              <w:br/>
            </w:r>
            <w:r>
              <w:t>請學生跟讀一次，再請兩位學生用自己的話解釋。</w:t>
            </w:r>
          </w:p>
        </w:tc>
      </w:tr>
      <w:tr w:rsidR="002C79EC" w14:paraId="02B2D4E7" w14:textId="77777777">
        <w:tc>
          <w:tcPr>
            <w:tcW w:w="9978" w:type="dxa"/>
            <w:shd w:val="clear" w:color="auto" w:fill="F7F9F9"/>
          </w:tcPr>
          <w:p w14:paraId="307E91F9" w14:textId="77777777" w:rsidR="002C79EC" w:rsidRDefault="00035268">
            <w:r>
              <w:rPr>
                <w:b/>
                <w:sz w:val="24"/>
              </w:rPr>
              <w:t>追問句型</w:t>
            </w:r>
            <w:r>
              <w:rPr>
                <w:b/>
                <w:sz w:val="24"/>
              </w:rPr>
              <w:br/>
            </w:r>
            <w:r>
              <w:t>「你的證據是什麼？」</w:t>
            </w:r>
            <w:r>
              <w:br/>
            </w:r>
            <w:r>
              <w:t>「有沒有另一種可能？」</w:t>
            </w:r>
            <w:r>
              <w:br/>
            </w:r>
            <w:r>
              <w:t>「如果資料不夠，我們可以怎麼說？」</w:t>
            </w:r>
            <w:r>
              <w:br/>
            </w:r>
            <w:r>
              <w:t>「這件事需要查證嗎？」</w:t>
            </w:r>
          </w:p>
        </w:tc>
      </w:tr>
      <w:tr w:rsidR="002C79EC" w14:paraId="5219770C" w14:textId="77777777">
        <w:tc>
          <w:tcPr>
            <w:tcW w:w="9978" w:type="dxa"/>
            <w:shd w:val="clear" w:color="auto" w:fill="F7F9F9"/>
          </w:tcPr>
          <w:p w14:paraId="219E546C" w14:textId="77777777" w:rsidR="002C79EC" w:rsidRDefault="00035268">
            <w:r>
              <w:rPr>
                <w:b/>
                <w:sz w:val="24"/>
              </w:rPr>
              <w:t>收尾</w:t>
            </w:r>
            <w:r>
              <w:rPr>
                <w:b/>
                <w:sz w:val="24"/>
              </w:rPr>
              <w:br/>
            </w:r>
            <w:r>
              <w:t>老師：「今天不是要把</w:t>
            </w:r>
            <w:r>
              <w:t xml:space="preserve"> AI </w:t>
            </w:r>
            <w:r>
              <w:t>當成魔法，也不是要害怕</w:t>
            </w:r>
            <w:r>
              <w:t xml:space="preserve"> AI</w:t>
            </w:r>
            <w:r>
              <w:t>。我們要學會看懂它、檢查它、負責任地使用它。」</w:t>
            </w:r>
          </w:p>
        </w:tc>
      </w:tr>
    </w:tbl>
    <w:p w14:paraId="35F8E09A" w14:textId="77777777" w:rsidR="002C79EC" w:rsidRDefault="00035268">
      <w:r>
        <w:br w:type="page"/>
      </w:r>
    </w:p>
    <w:p w14:paraId="27CD343C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4/10 </w:t>
      </w:r>
      <w:r>
        <w:t>頁</w:t>
      </w:r>
    </w:p>
    <w:p w14:paraId="0659B5CC" w14:textId="77777777" w:rsidR="002C79EC" w:rsidRDefault="00035268">
      <w:pPr>
        <w:pStyle w:val="1"/>
      </w:pPr>
      <w:r>
        <w:t>學生圖卡／分類卡</w:t>
      </w:r>
    </w:p>
    <w:p w14:paraId="3A9FF7FA" w14:textId="77777777" w:rsidR="002C79EC" w:rsidRDefault="00035268">
      <w:r>
        <w:rPr>
          <w:i/>
        </w:rPr>
        <w:t>可列印後裁切、護貝重複使用。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5A9DCDF7" w14:textId="77777777">
        <w:tc>
          <w:tcPr>
            <w:tcW w:w="9978" w:type="dxa"/>
            <w:shd w:val="clear" w:color="auto" w:fill="F7F9F9"/>
          </w:tcPr>
          <w:p w14:paraId="25F8F362" w14:textId="77777777" w:rsidR="002C79EC" w:rsidRDefault="00035268">
            <w:r>
              <w:rPr>
                <w:b/>
                <w:sz w:val="24"/>
              </w:rPr>
              <w:t>顏色規律</w:t>
            </w:r>
            <w:r>
              <w:rPr>
                <w:b/>
                <w:sz w:val="24"/>
              </w:rPr>
              <w:br/>
            </w:r>
            <w:r>
              <w:t>紅藍紅藍</w:t>
            </w:r>
          </w:p>
        </w:tc>
      </w:tr>
      <w:tr w:rsidR="002C79EC" w14:paraId="00DBFC35" w14:textId="77777777">
        <w:tc>
          <w:tcPr>
            <w:tcW w:w="9978" w:type="dxa"/>
            <w:shd w:val="clear" w:color="auto" w:fill="F7F9F9"/>
          </w:tcPr>
          <w:p w14:paraId="72F374FD" w14:textId="77777777" w:rsidR="002C79EC" w:rsidRDefault="00035268">
            <w:r>
              <w:rPr>
                <w:b/>
                <w:sz w:val="24"/>
              </w:rPr>
              <w:t>動物分類</w:t>
            </w:r>
            <w:r>
              <w:rPr>
                <w:b/>
                <w:sz w:val="24"/>
              </w:rPr>
              <w:br/>
            </w:r>
            <w:r>
              <w:t>狗的不同外型</w:t>
            </w:r>
          </w:p>
        </w:tc>
      </w:tr>
      <w:tr w:rsidR="002C79EC" w14:paraId="1DED2EC7" w14:textId="77777777">
        <w:tc>
          <w:tcPr>
            <w:tcW w:w="9978" w:type="dxa"/>
            <w:shd w:val="clear" w:color="auto" w:fill="F7F9F9"/>
          </w:tcPr>
          <w:p w14:paraId="12673F1E" w14:textId="77777777" w:rsidR="002C79EC" w:rsidRDefault="00035268">
            <w:r>
              <w:rPr>
                <w:b/>
                <w:sz w:val="24"/>
              </w:rPr>
              <w:t>企鵝反例</w:t>
            </w:r>
            <w:r>
              <w:rPr>
                <w:b/>
                <w:sz w:val="24"/>
              </w:rPr>
              <w:br/>
            </w:r>
            <w:r>
              <w:t>有翅膀不等於會飛</w:t>
            </w:r>
          </w:p>
        </w:tc>
      </w:tr>
      <w:tr w:rsidR="002C79EC" w14:paraId="3959AA55" w14:textId="77777777">
        <w:tc>
          <w:tcPr>
            <w:tcW w:w="9978" w:type="dxa"/>
            <w:shd w:val="clear" w:color="auto" w:fill="F7F9F9"/>
          </w:tcPr>
          <w:p w14:paraId="2F285535" w14:textId="77777777" w:rsidR="002C79EC" w:rsidRDefault="00035268">
            <w:r>
              <w:rPr>
                <w:b/>
                <w:sz w:val="24"/>
              </w:rPr>
              <w:t>天氣</w:t>
            </w:r>
            <w:r>
              <w:rPr>
                <w:b/>
                <w:sz w:val="24"/>
              </w:rPr>
              <w:br/>
            </w:r>
            <w:r>
              <w:t>連續晴天不保證明天晴</w:t>
            </w:r>
          </w:p>
        </w:tc>
      </w:tr>
    </w:tbl>
    <w:p w14:paraId="3FE8596E" w14:textId="77777777" w:rsidR="002C79EC" w:rsidRDefault="00035268">
      <w:pPr>
        <w:pStyle w:val="21"/>
      </w:pPr>
      <w:r>
        <w:t>使用方法</w:t>
      </w:r>
    </w:p>
    <w:p w14:paraId="4FBBAB53" w14:textId="77777777" w:rsidR="002C79EC" w:rsidRDefault="00035268">
      <w:pPr>
        <w:ind w:left="283" w:hanging="170"/>
      </w:pPr>
      <w:r>
        <w:t xml:space="preserve">• </w:t>
      </w:r>
      <w:r>
        <w:t>老師逐張出示，學生舉牌、移動到教室角落或兩人討論。</w:t>
      </w:r>
    </w:p>
    <w:p w14:paraId="6DA86B3D" w14:textId="77777777" w:rsidR="002C79EC" w:rsidRDefault="00035268">
      <w:pPr>
        <w:ind w:left="283" w:hanging="170"/>
      </w:pPr>
      <w:r>
        <w:t xml:space="preserve">• </w:t>
      </w:r>
      <w:r>
        <w:t>二年級加問：「哪個線索讓你這樣判斷？」</w:t>
      </w:r>
    </w:p>
    <w:p w14:paraId="7126E610" w14:textId="77777777" w:rsidR="002C79EC" w:rsidRDefault="00035268">
      <w:pPr>
        <w:ind w:left="283" w:hanging="170"/>
      </w:pPr>
      <w:r>
        <w:t xml:space="preserve">• </w:t>
      </w:r>
      <w:r>
        <w:t>遇到模糊卡片時，允許「不確定／需要更多資料」。</w:t>
      </w:r>
    </w:p>
    <w:p w14:paraId="7C54EB05" w14:textId="77777777" w:rsidR="002C79EC" w:rsidRDefault="00035268">
      <w:r>
        <w:br w:type="page"/>
      </w:r>
    </w:p>
    <w:p w14:paraId="60C91EB8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5/10 </w:t>
      </w:r>
      <w:r>
        <w:t>頁</w:t>
      </w:r>
    </w:p>
    <w:p w14:paraId="1EAC5515" w14:textId="77777777" w:rsidR="002C79EC" w:rsidRDefault="00035268">
      <w:pPr>
        <w:pStyle w:val="1"/>
      </w:pPr>
      <w:r>
        <w:t>互動遊戲卡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088AE7C8" w14:textId="77777777">
        <w:tc>
          <w:tcPr>
            <w:tcW w:w="9978" w:type="dxa"/>
            <w:shd w:val="clear" w:color="auto" w:fill="F7F9F9"/>
          </w:tcPr>
          <w:p w14:paraId="5448D11B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我的預測／我的證據雙卡</w:t>
            </w:r>
          </w:p>
        </w:tc>
      </w:tr>
      <w:tr w:rsidR="002C79EC" w14:paraId="69C32460" w14:textId="77777777">
        <w:tc>
          <w:tcPr>
            <w:tcW w:w="9978" w:type="dxa"/>
            <w:shd w:val="clear" w:color="auto" w:fill="F7F9F9"/>
          </w:tcPr>
          <w:p w14:paraId="53EA9781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企鵝陷阱</w:t>
            </w:r>
          </w:p>
        </w:tc>
      </w:tr>
      <w:tr w:rsidR="002C79EC" w14:paraId="79585046" w14:textId="77777777">
        <w:tc>
          <w:tcPr>
            <w:tcW w:w="9978" w:type="dxa"/>
            <w:shd w:val="clear" w:color="auto" w:fill="F7F9F9"/>
          </w:tcPr>
          <w:p w14:paraId="7E576205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星期一～三晴天，預測星期四</w:t>
            </w:r>
          </w:p>
        </w:tc>
      </w:tr>
    </w:tbl>
    <w:p w14:paraId="4C0C9460" w14:textId="77777777" w:rsidR="002C79EC" w:rsidRDefault="00035268">
      <w:pPr>
        <w:pStyle w:val="21"/>
      </w:pPr>
      <w:r>
        <w:t>教師觀察</w:t>
      </w:r>
    </w:p>
    <w:p w14:paraId="19A505F6" w14:textId="77777777" w:rsidR="002C79EC" w:rsidRDefault="00035268">
      <w:pPr>
        <w:ind w:left="283" w:hanging="170"/>
      </w:pPr>
      <w:r>
        <w:t xml:space="preserve">• </w:t>
      </w:r>
      <w:r>
        <w:t>學生是否只跟著同學選？</w:t>
      </w:r>
    </w:p>
    <w:p w14:paraId="6AE27519" w14:textId="77777777" w:rsidR="002C79EC" w:rsidRDefault="00035268">
      <w:pPr>
        <w:ind w:left="283" w:hanging="170"/>
      </w:pPr>
      <w:r>
        <w:t xml:space="preserve">• </w:t>
      </w:r>
      <w:r>
        <w:t>學生能否說出理由？</w:t>
      </w:r>
    </w:p>
    <w:p w14:paraId="0CB32BE8" w14:textId="77777777" w:rsidR="002C79EC" w:rsidRDefault="00035268">
      <w:pPr>
        <w:ind w:left="283" w:hanging="170"/>
      </w:pPr>
      <w:r>
        <w:t xml:space="preserve">• </w:t>
      </w:r>
      <w:r>
        <w:t>學生遇到反例時，能否修改原來想法？</w:t>
      </w:r>
    </w:p>
    <w:p w14:paraId="50A82571" w14:textId="77777777" w:rsidR="002C79EC" w:rsidRDefault="00035268">
      <w:r>
        <w:br w:type="page"/>
      </w:r>
    </w:p>
    <w:p w14:paraId="5DB148CD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6/10 </w:t>
      </w:r>
      <w:r>
        <w:t>頁</w:t>
      </w:r>
    </w:p>
    <w:p w14:paraId="7542B7C3" w14:textId="77777777" w:rsidR="002C79EC" w:rsidRDefault="00035268">
      <w:pPr>
        <w:pStyle w:val="1"/>
      </w:pPr>
      <w:r>
        <w:t>情境判斷卡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171BD568" w14:textId="77777777">
        <w:tc>
          <w:tcPr>
            <w:tcW w:w="9978" w:type="dxa"/>
            <w:shd w:val="clear" w:color="auto" w:fill="F7F9F9"/>
          </w:tcPr>
          <w:p w14:paraId="1B90A522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同學說：「有翅膀一定會飛。」</w:t>
            </w:r>
            <w:r>
              <w:br/>
            </w:r>
            <w:r>
              <w:t>討論：你會怎麼做？為什麼？</w:t>
            </w:r>
          </w:p>
        </w:tc>
      </w:tr>
      <w:tr w:rsidR="002C79EC" w14:paraId="4567FF77" w14:textId="77777777">
        <w:tc>
          <w:tcPr>
            <w:tcW w:w="9978" w:type="dxa"/>
            <w:shd w:val="clear" w:color="auto" w:fill="F7F9F9"/>
          </w:tcPr>
          <w:p w14:paraId="21D6B845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根據前三天晴天預測第四天晴天，結果下雨。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0986B4CF" w14:textId="77777777">
        <w:tc>
          <w:tcPr>
            <w:tcW w:w="9978" w:type="dxa"/>
            <w:shd w:val="clear" w:color="auto" w:fill="F7F9F9"/>
          </w:tcPr>
          <w:p w14:paraId="41C04E40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看到新例子後，要不要修改原來的規律？</w:t>
            </w:r>
            <w:r>
              <w:br/>
            </w:r>
            <w:r>
              <w:t>討論：你會怎麼做？為什麼？</w:t>
            </w:r>
          </w:p>
        </w:tc>
      </w:tr>
    </w:tbl>
    <w:p w14:paraId="0FD32E96" w14:textId="77777777" w:rsidR="002C79EC" w:rsidRDefault="00035268">
      <w:pPr>
        <w:pStyle w:val="21"/>
      </w:pPr>
      <w:r>
        <w:t>新手教師提示</w:t>
      </w:r>
    </w:p>
    <w:p w14:paraId="33AEEB9D" w14:textId="77777777" w:rsidR="002C79EC" w:rsidRDefault="00035268">
      <w:r>
        <w:t>不要急著公布答案。先請學生指出「問題在哪裡」，再連回本課口訣。</w:t>
      </w:r>
    </w:p>
    <w:p w14:paraId="5891A593" w14:textId="77777777" w:rsidR="002C79EC" w:rsidRDefault="00035268">
      <w:r>
        <w:br w:type="page"/>
      </w:r>
    </w:p>
    <w:p w14:paraId="6689D370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7/10 </w:t>
      </w:r>
      <w:r>
        <w:t>頁</w:t>
      </w:r>
    </w:p>
    <w:p w14:paraId="50816420" w14:textId="77777777" w:rsidR="002C79EC" w:rsidRDefault="00035268">
      <w:pPr>
        <w:pStyle w:val="1"/>
      </w:pPr>
      <w:r>
        <w:t xml:space="preserve">A4 </w:t>
      </w:r>
      <w:r>
        <w:t>學習單｜學生版</w:t>
      </w:r>
    </w:p>
    <w:p w14:paraId="0EEB03CF" w14:textId="77777777" w:rsidR="002C79EC" w:rsidRDefault="00035268">
      <w:r>
        <w:rPr>
          <w:b/>
        </w:rPr>
        <w:t>姓名：</w:t>
      </w:r>
      <w:r>
        <w:rPr>
          <w:b/>
        </w:rPr>
        <w:t>________________</w:t>
      </w:r>
      <w:r>
        <w:rPr>
          <w:b/>
        </w:rPr>
        <w:t xml:space="preserve">　班級：</w:t>
      </w:r>
      <w:r>
        <w:rPr>
          <w:b/>
        </w:rPr>
        <w:t>________</w:t>
      </w:r>
      <w:r>
        <w:rPr>
          <w:b/>
        </w:rPr>
        <w:t xml:space="preserve">　日期：</w:t>
      </w:r>
      <w:r>
        <w:rPr>
          <w:b/>
        </w:rPr>
        <w:t>________</w:t>
      </w:r>
    </w:p>
    <w:p w14:paraId="68FDCA0E" w14:textId="77777777" w:rsidR="002C79EC" w:rsidRDefault="00035268">
      <w:pPr>
        <w:pStyle w:val="21"/>
      </w:pPr>
      <w:r>
        <w:t xml:space="preserve">1. </w:t>
      </w:r>
      <w:r>
        <w:t>下一個可能是什麼？</w:t>
      </w:r>
    </w:p>
    <w:p w14:paraId="6B3D5B37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2BE14EE8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7D9CF2C5" w14:textId="77777777" w:rsidR="002C79EC" w:rsidRDefault="00035268">
      <w:pPr>
        <w:pStyle w:val="21"/>
      </w:pPr>
      <w:r>
        <w:t xml:space="preserve">2. </w:t>
      </w:r>
      <w:r>
        <w:t>寫／說出你的證據</w:t>
      </w:r>
    </w:p>
    <w:p w14:paraId="091A5D44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5378AA2E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5725948E" w14:textId="77777777" w:rsidR="002C79EC" w:rsidRDefault="00035268">
      <w:pPr>
        <w:pStyle w:val="21"/>
      </w:pPr>
      <w:r>
        <w:t xml:space="preserve">3. </w:t>
      </w:r>
      <w:r>
        <w:t>有翅膀一定會飛嗎？</w:t>
      </w:r>
    </w:p>
    <w:p w14:paraId="57C0F05D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1FD20564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57258C7E" w14:textId="77777777" w:rsidR="002C79EC" w:rsidRDefault="00035268">
      <w:pPr>
        <w:pStyle w:val="21"/>
      </w:pPr>
      <w:r>
        <w:t xml:space="preserve">4. </w:t>
      </w:r>
      <w:r>
        <w:t>預測一定正確嗎？</w:t>
      </w:r>
    </w:p>
    <w:p w14:paraId="568B9C55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44F94B8F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2AD48F42" w14:textId="77777777" w:rsidR="002C79EC" w:rsidRDefault="00035268">
      <w:r>
        <w:br w:type="page"/>
      </w:r>
    </w:p>
    <w:p w14:paraId="37889671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8/10 </w:t>
      </w:r>
      <w:r>
        <w:t>頁</w:t>
      </w:r>
    </w:p>
    <w:p w14:paraId="0E004120" w14:textId="77777777" w:rsidR="002C79EC" w:rsidRDefault="00035268">
      <w:pPr>
        <w:pStyle w:val="1"/>
      </w:pPr>
      <w:r>
        <w:t>學習單答案與年齡差異化</w:t>
      </w:r>
    </w:p>
    <w:p w14:paraId="3ACF1475" w14:textId="77777777" w:rsidR="002C79EC" w:rsidRDefault="00035268">
      <w:pPr>
        <w:pStyle w:val="21"/>
      </w:pPr>
      <w:r>
        <w:t>答案原則</w:t>
      </w:r>
    </w:p>
    <w:p w14:paraId="3550B04F" w14:textId="77777777" w:rsidR="002C79EC" w:rsidRDefault="00035268">
      <w:pPr>
        <w:ind w:left="283" w:hanging="170"/>
      </w:pPr>
      <w:r>
        <w:t xml:space="preserve">• </w:t>
      </w:r>
      <w:r>
        <w:t>重點是概念與理由，不只看單一用詞。</w:t>
      </w:r>
    </w:p>
    <w:p w14:paraId="73889E70" w14:textId="77777777" w:rsidR="002C79EC" w:rsidRDefault="00035268">
      <w:pPr>
        <w:ind w:left="283" w:hanging="170"/>
      </w:pPr>
      <w:r>
        <w:t xml:space="preserve">• </w:t>
      </w:r>
      <w:r>
        <w:t>若題目情境資料不足，接受「不確定，需要更多資料」並視為成熟回答。</w:t>
      </w:r>
    </w:p>
    <w:p w14:paraId="5B33236D" w14:textId="77777777" w:rsidR="002C79EC" w:rsidRDefault="00035268">
      <w:pPr>
        <w:ind w:left="283" w:hanging="170"/>
      </w:pPr>
      <w:r>
        <w:t xml:space="preserve">• </w:t>
      </w:r>
      <w:r>
        <w:t>學生若能主動提出查證、隱私或找大人協助，可視為進階表現。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781F5707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53E2E649" w14:textId="77777777" w:rsidR="002C79EC" w:rsidRDefault="00035268">
            <w:r>
              <w:rPr>
                <w:b/>
                <w:sz w:val="18"/>
              </w:rPr>
              <w:t>年級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2A9689E" w14:textId="77777777" w:rsidR="002C79EC" w:rsidRDefault="00035268">
            <w:r>
              <w:rPr>
                <w:b/>
                <w:sz w:val="18"/>
              </w:rPr>
              <w:t>建議要求</w:t>
            </w:r>
          </w:p>
        </w:tc>
      </w:tr>
      <w:tr w:rsidR="002C79EC" w14:paraId="26F904E2" w14:textId="77777777">
        <w:trPr>
          <w:jc w:val="center"/>
        </w:trPr>
        <w:tc>
          <w:tcPr>
            <w:tcW w:w="4989" w:type="dxa"/>
            <w:vAlign w:val="center"/>
          </w:tcPr>
          <w:p w14:paraId="655A9B61" w14:textId="77777777" w:rsidR="002C79EC" w:rsidRDefault="00035268">
            <w:r>
              <w:rPr>
                <w:sz w:val="17"/>
              </w:rPr>
              <w:t>大班</w:t>
            </w:r>
          </w:p>
        </w:tc>
        <w:tc>
          <w:tcPr>
            <w:tcW w:w="4989" w:type="dxa"/>
            <w:vAlign w:val="center"/>
          </w:tcPr>
          <w:p w14:paraId="6007D165" w14:textId="77777777" w:rsidR="002C79EC" w:rsidRDefault="00035268">
            <w:r>
              <w:rPr>
                <w:sz w:val="17"/>
              </w:rPr>
              <w:t>看圖、移動、配對、口頭說一個理由</w:t>
            </w:r>
          </w:p>
        </w:tc>
      </w:tr>
      <w:tr w:rsidR="002C79EC" w14:paraId="1E626545" w14:textId="77777777">
        <w:trPr>
          <w:jc w:val="center"/>
        </w:trPr>
        <w:tc>
          <w:tcPr>
            <w:tcW w:w="4989" w:type="dxa"/>
            <w:vAlign w:val="center"/>
          </w:tcPr>
          <w:p w14:paraId="3A3D08E0" w14:textId="77777777" w:rsidR="002C79EC" w:rsidRDefault="00035268">
            <w:r>
              <w:rPr>
                <w:sz w:val="17"/>
              </w:rPr>
              <w:t>一年級</w:t>
            </w:r>
          </w:p>
        </w:tc>
        <w:tc>
          <w:tcPr>
            <w:tcW w:w="4989" w:type="dxa"/>
            <w:vAlign w:val="center"/>
          </w:tcPr>
          <w:p w14:paraId="528A4ABF" w14:textId="77777777" w:rsidR="002C79EC" w:rsidRDefault="00035268">
            <w:r>
              <w:rPr>
                <w:sz w:val="17"/>
              </w:rPr>
              <w:t>圈選／連線＋「因為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所以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」</w:t>
            </w:r>
          </w:p>
        </w:tc>
      </w:tr>
      <w:tr w:rsidR="002C79EC" w14:paraId="681E4EE7" w14:textId="77777777">
        <w:trPr>
          <w:jc w:val="center"/>
        </w:trPr>
        <w:tc>
          <w:tcPr>
            <w:tcW w:w="4989" w:type="dxa"/>
            <w:vAlign w:val="center"/>
          </w:tcPr>
          <w:p w14:paraId="3FD3C06A" w14:textId="77777777" w:rsidR="002C79EC" w:rsidRDefault="00035268">
            <w:r>
              <w:rPr>
                <w:sz w:val="17"/>
              </w:rPr>
              <w:t>二年級</w:t>
            </w:r>
          </w:p>
        </w:tc>
        <w:tc>
          <w:tcPr>
            <w:tcW w:w="4989" w:type="dxa"/>
            <w:vAlign w:val="center"/>
          </w:tcPr>
          <w:p w14:paraId="39896CC3" w14:textId="77777777" w:rsidR="002C79EC" w:rsidRDefault="00035268">
            <w:r>
              <w:rPr>
                <w:sz w:val="17"/>
              </w:rPr>
              <w:t>寫一句理由；指出證據、不確定性或查證方法</w:t>
            </w:r>
          </w:p>
        </w:tc>
      </w:tr>
    </w:tbl>
    <w:p w14:paraId="6DC5DA7E" w14:textId="77777777" w:rsidR="002C79EC" w:rsidRDefault="00035268">
      <w:pPr>
        <w:pStyle w:val="21"/>
      </w:pPr>
      <w:r>
        <w:t>補救方式</w:t>
      </w:r>
    </w:p>
    <w:p w14:paraId="5A5C0729" w14:textId="77777777" w:rsidR="002C79EC" w:rsidRDefault="00035268">
      <w:pPr>
        <w:ind w:left="283" w:hanging="170"/>
      </w:pPr>
      <w:r>
        <w:t xml:space="preserve">• </w:t>
      </w:r>
      <w:r>
        <w:t>概念不穩：回到實物與圖卡。</w:t>
      </w:r>
    </w:p>
    <w:p w14:paraId="178BA59C" w14:textId="77777777" w:rsidR="002C79EC" w:rsidRDefault="00035268">
      <w:pPr>
        <w:ind w:left="283" w:hanging="170"/>
      </w:pPr>
      <w:r>
        <w:t xml:space="preserve">• </w:t>
      </w:r>
      <w:r>
        <w:t>只會背口訣：換一個新情境重新問。</w:t>
      </w:r>
    </w:p>
    <w:p w14:paraId="635D12DC" w14:textId="77777777" w:rsidR="002C79EC" w:rsidRDefault="00035268">
      <w:pPr>
        <w:ind w:left="283" w:hanging="170"/>
      </w:pPr>
      <w:r>
        <w:t xml:space="preserve">• </w:t>
      </w:r>
      <w:r>
        <w:t>過度相信</w:t>
      </w:r>
      <w:r>
        <w:t xml:space="preserve"> AI</w:t>
      </w:r>
      <w:r>
        <w:t>：加入反例。</w:t>
      </w:r>
    </w:p>
    <w:p w14:paraId="04A95CD0" w14:textId="77777777" w:rsidR="002C79EC" w:rsidRDefault="00035268">
      <w:pPr>
        <w:ind w:left="283" w:hanging="170"/>
      </w:pPr>
      <w:r>
        <w:t xml:space="preserve">• </w:t>
      </w:r>
      <w:r>
        <w:t>過度害怕</w:t>
      </w:r>
      <w:r>
        <w:t xml:space="preserve"> AI</w:t>
      </w:r>
      <w:r>
        <w:t>：加入安全、有幫助的使用情境。</w:t>
      </w:r>
    </w:p>
    <w:p w14:paraId="705A57B3" w14:textId="77777777" w:rsidR="002C79EC" w:rsidRDefault="00035268">
      <w:r>
        <w:br w:type="page"/>
      </w:r>
    </w:p>
    <w:p w14:paraId="54E35A73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9/10 </w:t>
      </w:r>
      <w:r>
        <w:t>頁</w:t>
      </w:r>
    </w:p>
    <w:p w14:paraId="3111C153" w14:textId="77777777" w:rsidR="002C79EC" w:rsidRDefault="00035268">
      <w:pPr>
        <w:pStyle w:val="1"/>
      </w:pPr>
      <w:r>
        <w:t xml:space="preserve">A3 </w:t>
      </w:r>
      <w:r>
        <w:t>課堂海報內容</w:t>
      </w:r>
    </w:p>
    <w:p w14:paraId="113254F0" w14:textId="77777777" w:rsidR="002C79EC" w:rsidRDefault="00035268">
      <w:pPr>
        <w:pStyle w:val="BigQuote"/>
        <w:jc w:val="center"/>
      </w:pPr>
      <w:r>
        <w:t>有規律，可以預測；有預測，也可能猜錯。</w:t>
      </w:r>
    </w:p>
    <w:p w14:paraId="52F12F1D" w14:textId="77777777" w:rsidR="002C79EC" w:rsidRDefault="00035268">
      <w:pPr>
        <w:pStyle w:val="21"/>
      </w:pPr>
      <w:r>
        <w:t>我們班的提醒</w:t>
      </w:r>
    </w:p>
    <w:p w14:paraId="09A940A8" w14:textId="77777777" w:rsidR="002C79EC" w:rsidRDefault="00035268">
      <w:pPr>
        <w:ind w:left="283" w:hanging="170"/>
      </w:pPr>
      <w:r>
        <w:t xml:space="preserve">• </w:t>
      </w:r>
      <w:r>
        <w:t>先看情境，不急著猜。</w:t>
      </w:r>
    </w:p>
    <w:p w14:paraId="3D222DB2" w14:textId="77777777" w:rsidR="002C79EC" w:rsidRDefault="00035268">
      <w:pPr>
        <w:ind w:left="283" w:hanging="170"/>
      </w:pPr>
      <w:r>
        <w:t xml:space="preserve">• </w:t>
      </w:r>
      <w:r>
        <w:t>說出你的理由。</w:t>
      </w:r>
    </w:p>
    <w:p w14:paraId="633FD623" w14:textId="77777777" w:rsidR="002C79EC" w:rsidRDefault="00035268">
      <w:pPr>
        <w:ind w:left="283" w:hanging="170"/>
      </w:pPr>
      <w:r>
        <w:t xml:space="preserve">• </w:t>
      </w:r>
      <w:r>
        <w:t>資料不夠時，可以說「我還不確定」。</w:t>
      </w:r>
    </w:p>
    <w:p w14:paraId="2306D9B4" w14:textId="77777777" w:rsidR="002C79EC" w:rsidRDefault="00035268">
      <w:pPr>
        <w:ind w:left="283" w:hanging="170"/>
      </w:pPr>
      <w:r>
        <w:t xml:space="preserve">• </w:t>
      </w:r>
      <w:r>
        <w:t>重要資訊要查證。</w:t>
      </w:r>
    </w:p>
    <w:p w14:paraId="58DA91D3" w14:textId="77777777" w:rsidR="002C79EC" w:rsidRDefault="00035268">
      <w:pPr>
        <w:ind w:left="283" w:hanging="170"/>
      </w:pPr>
      <w:r>
        <w:t xml:space="preserve">• </w:t>
      </w:r>
      <w:r>
        <w:t>不分享不必要的個人資料。</w:t>
      </w:r>
    </w:p>
    <w:p w14:paraId="541937C6" w14:textId="77777777" w:rsidR="002C79EC" w:rsidRDefault="00035268">
      <w:pPr>
        <w:ind w:left="283" w:hanging="170"/>
      </w:pPr>
      <w:r>
        <w:t xml:space="preserve">• </w:t>
      </w:r>
      <w:r>
        <w:t>使用</w:t>
      </w:r>
      <w:r>
        <w:t xml:space="preserve"> AI </w:t>
      </w:r>
      <w:r>
        <w:t>也要尊重別人。</w:t>
      </w:r>
    </w:p>
    <w:p w14:paraId="667D84E3" w14:textId="77777777" w:rsidR="002C79EC" w:rsidRDefault="00035268">
      <w:pPr>
        <w:jc w:val="center"/>
      </w:pPr>
      <w:r>
        <w:rPr>
          <w:b/>
          <w:sz w:val="32"/>
        </w:rPr>
        <w:t xml:space="preserve">AI </w:t>
      </w:r>
      <w:r>
        <w:rPr>
          <w:b/>
          <w:sz w:val="32"/>
        </w:rPr>
        <w:t>會幫忙，人要想一想、查一查。</w:t>
      </w:r>
    </w:p>
    <w:p w14:paraId="785FF01F" w14:textId="77777777" w:rsidR="002C79EC" w:rsidRDefault="00035268">
      <w:r>
        <w:br w:type="page"/>
      </w:r>
    </w:p>
    <w:p w14:paraId="138BD88A" w14:textId="77777777" w:rsidR="002C79EC" w:rsidRDefault="00035268">
      <w:pPr>
        <w:pStyle w:val="PageKicker"/>
      </w:pPr>
      <w:r>
        <w:t>Teacher’s Pack 3/8</w:t>
      </w:r>
      <w:r>
        <w:t>｜第</w:t>
      </w:r>
      <w:r>
        <w:t xml:space="preserve"> 10/10 </w:t>
      </w:r>
      <w:r>
        <w:t>頁</w:t>
      </w:r>
    </w:p>
    <w:p w14:paraId="76FEE299" w14:textId="77777777" w:rsidR="002C79EC" w:rsidRDefault="00035268">
      <w:pPr>
        <w:pStyle w:val="1"/>
      </w:pPr>
      <w:r>
        <w:t>教師觀察評量與課後反思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2C79EC" w14:paraId="23116E34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2B47F7D4" w14:textId="77777777" w:rsidR="002C79EC" w:rsidRDefault="00035268">
            <w:r>
              <w:rPr>
                <w:b/>
                <w:sz w:val="18"/>
              </w:rPr>
              <w:t>觀察項目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02FB373E" w14:textId="77777777" w:rsidR="002C79EC" w:rsidRDefault="00035268">
            <w:r>
              <w:rPr>
                <w:b/>
                <w:sz w:val="18"/>
              </w:rPr>
              <w:t>起步中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7A82F3FA" w14:textId="77777777" w:rsidR="002C79EC" w:rsidRDefault="00035268">
            <w:r>
              <w:rPr>
                <w:b/>
                <w:sz w:val="18"/>
              </w:rPr>
              <w:t>發展中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0CD6AF58" w14:textId="77777777" w:rsidR="002C79EC" w:rsidRDefault="00035268">
            <w:r>
              <w:rPr>
                <w:b/>
                <w:sz w:val="18"/>
              </w:rPr>
              <w:t>已掌握</w:t>
            </w:r>
          </w:p>
        </w:tc>
      </w:tr>
      <w:tr w:rsidR="002C79EC" w14:paraId="6D56DE98" w14:textId="77777777">
        <w:trPr>
          <w:jc w:val="center"/>
        </w:trPr>
        <w:tc>
          <w:tcPr>
            <w:tcW w:w="2494" w:type="dxa"/>
            <w:vAlign w:val="center"/>
          </w:tcPr>
          <w:p w14:paraId="6EBD934F" w14:textId="77777777" w:rsidR="002C79EC" w:rsidRDefault="00035268">
            <w:r>
              <w:rPr>
                <w:sz w:val="17"/>
              </w:rPr>
              <w:t>規律能幫助預測，但合理預測仍可能錯；</w:t>
            </w:r>
            <w:r>
              <w:rPr>
                <w:sz w:val="17"/>
              </w:rPr>
              <w:t>…</w:t>
            </w:r>
          </w:p>
        </w:tc>
        <w:tc>
          <w:tcPr>
            <w:tcW w:w="2494" w:type="dxa"/>
            <w:vAlign w:val="center"/>
          </w:tcPr>
          <w:p w14:paraId="79C93668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7392599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26643520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154B9434" w14:textId="77777777">
        <w:trPr>
          <w:jc w:val="center"/>
        </w:trPr>
        <w:tc>
          <w:tcPr>
            <w:tcW w:w="2494" w:type="dxa"/>
            <w:vAlign w:val="center"/>
          </w:tcPr>
          <w:p w14:paraId="38A6627B" w14:textId="77777777" w:rsidR="002C79EC" w:rsidRDefault="00035268">
            <w:r>
              <w:rPr>
                <w:sz w:val="17"/>
              </w:rPr>
              <w:t>能說出自己的理由</w:t>
            </w:r>
          </w:p>
        </w:tc>
        <w:tc>
          <w:tcPr>
            <w:tcW w:w="2494" w:type="dxa"/>
            <w:vAlign w:val="center"/>
          </w:tcPr>
          <w:p w14:paraId="621CECDC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0AB7AE82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3AE6AFF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1E030AAC" w14:textId="77777777">
        <w:trPr>
          <w:jc w:val="center"/>
        </w:trPr>
        <w:tc>
          <w:tcPr>
            <w:tcW w:w="2494" w:type="dxa"/>
            <w:vAlign w:val="center"/>
          </w:tcPr>
          <w:p w14:paraId="0F814105" w14:textId="77777777" w:rsidR="002C79EC" w:rsidRDefault="00035268">
            <w:r>
              <w:rPr>
                <w:sz w:val="17"/>
              </w:rPr>
              <w:t>遇到不確定時不亂猜</w:t>
            </w:r>
          </w:p>
        </w:tc>
        <w:tc>
          <w:tcPr>
            <w:tcW w:w="2494" w:type="dxa"/>
            <w:vAlign w:val="center"/>
          </w:tcPr>
          <w:p w14:paraId="6CA82425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097F9CA6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FA953DC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03D0CC1F" w14:textId="77777777">
        <w:trPr>
          <w:jc w:val="center"/>
        </w:trPr>
        <w:tc>
          <w:tcPr>
            <w:tcW w:w="2494" w:type="dxa"/>
            <w:vAlign w:val="center"/>
          </w:tcPr>
          <w:p w14:paraId="75BD239A" w14:textId="77777777" w:rsidR="002C79EC" w:rsidRDefault="00035268">
            <w:r>
              <w:rPr>
                <w:sz w:val="17"/>
              </w:rPr>
              <w:t>能把規則用到新情境</w:t>
            </w:r>
          </w:p>
        </w:tc>
        <w:tc>
          <w:tcPr>
            <w:tcW w:w="2494" w:type="dxa"/>
            <w:vAlign w:val="center"/>
          </w:tcPr>
          <w:p w14:paraId="740BB0D8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F8C4FDE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4E0EC29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6175F13C" w14:textId="77777777">
        <w:trPr>
          <w:jc w:val="center"/>
        </w:trPr>
        <w:tc>
          <w:tcPr>
            <w:tcW w:w="2494" w:type="dxa"/>
            <w:vAlign w:val="center"/>
          </w:tcPr>
          <w:p w14:paraId="7C3371F6" w14:textId="77777777" w:rsidR="002C79EC" w:rsidRDefault="00035268">
            <w:r>
              <w:rPr>
                <w:sz w:val="17"/>
              </w:rPr>
              <w:t>知道人仍要負責</w:t>
            </w:r>
          </w:p>
        </w:tc>
        <w:tc>
          <w:tcPr>
            <w:tcW w:w="2494" w:type="dxa"/>
            <w:vAlign w:val="center"/>
          </w:tcPr>
          <w:p w14:paraId="5CA7ED1E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1407064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102473AA" w14:textId="77777777" w:rsidR="002C79EC" w:rsidRDefault="00035268">
            <w:r>
              <w:rPr>
                <w:sz w:val="17"/>
              </w:rPr>
              <w:t>□</w:t>
            </w:r>
          </w:p>
        </w:tc>
      </w:tr>
    </w:tbl>
    <w:p w14:paraId="04B478A5" w14:textId="77777777" w:rsidR="002C79EC" w:rsidRDefault="00035268">
      <w:pPr>
        <w:pStyle w:val="21"/>
      </w:pPr>
      <w:r>
        <w:t>課後反思</w:t>
      </w:r>
    </w:p>
    <w:p w14:paraId="1A85105C" w14:textId="77777777" w:rsidR="002C79EC" w:rsidRDefault="00035268">
      <w:r>
        <w:t xml:space="preserve">1. </w:t>
      </w:r>
      <w:r>
        <w:t>哪個例子最能讓學生理解？</w:t>
      </w:r>
    </w:p>
    <w:p w14:paraId="7DD158A8" w14:textId="77777777" w:rsidR="002C79EC" w:rsidRDefault="00035268">
      <w:r>
        <w:t xml:space="preserve">2. </w:t>
      </w:r>
      <w:r>
        <w:t>哪個迷思仍然存在？</w:t>
      </w:r>
    </w:p>
    <w:p w14:paraId="634330EC" w14:textId="77777777" w:rsidR="002C79EC" w:rsidRDefault="00035268">
      <w:r>
        <w:t xml:space="preserve">3. </w:t>
      </w:r>
      <w:r>
        <w:t>哪些學生需要更多圖像或口語支持？</w:t>
      </w:r>
    </w:p>
    <w:p w14:paraId="23B8AC5F" w14:textId="77777777" w:rsidR="002C79EC" w:rsidRDefault="00035268">
      <w:r>
        <w:t xml:space="preserve">4. </w:t>
      </w:r>
      <w:r>
        <w:t>下一課要再次複習哪一句口訣？</w:t>
      </w:r>
    </w:p>
    <w:p w14:paraId="7EB97BCB" w14:textId="77777777" w:rsidR="002C79EC" w:rsidRDefault="00035268">
      <w:r>
        <w:t xml:space="preserve">5. </w:t>
      </w:r>
      <w:r>
        <w:t>學生有沒有開始主動說「我要查一下」？</w:t>
      </w:r>
    </w:p>
    <w:p w14:paraId="2CCF1F4C" w14:textId="77777777" w:rsidR="002C79EC" w:rsidRDefault="00035268">
      <w:r>
        <w:br w:type="page"/>
      </w:r>
    </w:p>
    <w:p w14:paraId="20F06687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1/10 </w:t>
      </w:r>
      <w:r>
        <w:t>頁</w:t>
      </w:r>
    </w:p>
    <w:p w14:paraId="4199FA32" w14:textId="77777777" w:rsidR="002C79EC" w:rsidRDefault="00035268">
      <w:pPr>
        <w:pStyle w:val="1"/>
      </w:pPr>
      <w:r>
        <w:t>教教機器人：資料會影響</w:t>
      </w:r>
      <w:r>
        <w:t xml:space="preserve"> AI</w:t>
      </w:r>
    </w:p>
    <w:p w14:paraId="4B202FFF" w14:textId="77777777" w:rsidR="002C79EC" w:rsidRDefault="00035268">
      <w:r>
        <w:rPr>
          <w:i/>
        </w:rPr>
        <w:t xml:space="preserve">AI </w:t>
      </w:r>
      <w:r>
        <w:rPr>
          <w:i/>
        </w:rPr>
        <w:t>從什麼例子找規律很重要；資料太少、太相似或錯誤，都可能造成問題。</w:t>
      </w:r>
    </w:p>
    <w:p w14:paraId="2CDE2FB1" w14:textId="77777777" w:rsidR="002C79EC" w:rsidRDefault="00035268">
      <w:pPr>
        <w:pStyle w:val="BigQuote"/>
        <w:jc w:val="center"/>
      </w:pPr>
      <w:r>
        <w:t>好的例子，幫助</w:t>
      </w:r>
      <w:r>
        <w:t xml:space="preserve"> AI </w:t>
      </w:r>
      <w:r>
        <w:t>學到更好的規律。</w:t>
      </w:r>
    </w:p>
    <w:p w14:paraId="62D85BE9" w14:textId="77777777" w:rsidR="002C79EC" w:rsidRDefault="00035268">
      <w:pPr>
        <w:pStyle w:val="21"/>
      </w:pPr>
      <w:r>
        <w:t>本課學習目標</w:t>
      </w:r>
    </w:p>
    <w:p w14:paraId="214AE5D8" w14:textId="77777777" w:rsidR="002C79EC" w:rsidRDefault="00035268">
      <w:pPr>
        <w:ind w:left="283" w:hanging="170"/>
      </w:pPr>
      <w:r>
        <w:t xml:space="preserve">• </w:t>
      </w:r>
      <w:r>
        <w:t>能用自己的話說出本課核心概念。</w:t>
      </w:r>
    </w:p>
    <w:p w14:paraId="51604E08" w14:textId="77777777" w:rsidR="002C79EC" w:rsidRDefault="00035268">
      <w:pPr>
        <w:ind w:left="283" w:hanging="170"/>
      </w:pPr>
      <w:r>
        <w:t xml:space="preserve">• </w:t>
      </w:r>
      <w:r>
        <w:t>能在熟悉的生活情境中做出適當判斷。</w:t>
      </w:r>
    </w:p>
    <w:p w14:paraId="769E7C71" w14:textId="77777777" w:rsidR="002C79EC" w:rsidRDefault="00035268">
      <w:pPr>
        <w:ind w:left="283" w:hanging="170"/>
      </w:pPr>
      <w:r>
        <w:t xml:space="preserve">• </w:t>
      </w:r>
      <w:r>
        <w:t>能說出至少一個理由，而不是只猜答案。</w:t>
      </w:r>
    </w:p>
    <w:p w14:paraId="3918FEB3" w14:textId="77777777" w:rsidR="002C79EC" w:rsidRDefault="00035268">
      <w:pPr>
        <w:ind w:left="283" w:hanging="170"/>
      </w:pPr>
      <w:r>
        <w:t xml:space="preserve">• </w:t>
      </w:r>
      <w:r>
        <w:t>能連結到「</w:t>
      </w:r>
      <w:r>
        <w:t xml:space="preserve">AI </w:t>
      </w:r>
      <w:r>
        <w:t>會幫忙，人要想一想、查一查」。</w:t>
      </w:r>
    </w:p>
    <w:p w14:paraId="0EEFF86A" w14:textId="77777777" w:rsidR="002C79EC" w:rsidRDefault="00035268">
      <w:pPr>
        <w:pStyle w:val="21"/>
      </w:pPr>
      <w:r>
        <w:t>新手教師三件事</w:t>
      </w:r>
    </w:p>
    <w:p w14:paraId="2719B6C1" w14:textId="77777777" w:rsidR="002C79EC" w:rsidRDefault="00035268">
      <w:pPr>
        <w:ind w:left="283" w:hanging="170"/>
      </w:pPr>
      <w:r>
        <w:t xml:space="preserve">• </w:t>
      </w:r>
      <w:r>
        <w:t>可介紹「訓練資料」，但不要求背誦。</w:t>
      </w:r>
    </w:p>
    <w:p w14:paraId="2084BF17" w14:textId="77777777" w:rsidR="002C79EC" w:rsidRDefault="00035268">
      <w:pPr>
        <w:ind w:left="283" w:hanging="170"/>
      </w:pPr>
      <w:r>
        <w:t xml:space="preserve">• </w:t>
      </w:r>
      <w:r>
        <w:t>更多資料不等於一定更好；強調正確、相關、多樣。</w:t>
      </w:r>
    </w:p>
    <w:p w14:paraId="1FA398F1" w14:textId="77777777" w:rsidR="002C79EC" w:rsidRDefault="00035268">
      <w:pPr>
        <w:ind w:left="283" w:hanging="170"/>
      </w:pPr>
      <w:r>
        <w:t xml:space="preserve">• AI </w:t>
      </w:r>
      <w:r>
        <w:t>出錯時先調查資料與設計，不把錯誤擬人化成「故意」。</w:t>
      </w:r>
    </w:p>
    <w:p w14:paraId="622F293E" w14:textId="77777777" w:rsidR="002C79EC" w:rsidRDefault="00035268">
      <w:r>
        <w:br w:type="page"/>
      </w:r>
    </w:p>
    <w:p w14:paraId="464E2B9B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2/10 </w:t>
      </w:r>
      <w:r>
        <w:t>頁</w:t>
      </w:r>
    </w:p>
    <w:p w14:paraId="3FEBAB5B" w14:textId="77777777" w:rsidR="002C79EC" w:rsidRDefault="00035268">
      <w:pPr>
        <w:pStyle w:val="1"/>
      </w:pPr>
      <w:r>
        <w:t>課前準備與</w:t>
      </w:r>
      <w:r>
        <w:t xml:space="preserve"> 40 </w:t>
      </w:r>
      <w:r>
        <w:t>分鐘流程</w:t>
      </w:r>
    </w:p>
    <w:p w14:paraId="4F1997ED" w14:textId="77777777" w:rsidR="002C79EC" w:rsidRDefault="00035268">
      <w:pPr>
        <w:pStyle w:val="21"/>
      </w:pPr>
      <w:r>
        <w:t>建議材料</w:t>
      </w:r>
    </w:p>
    <w:p w14:paraId="23E63F15" w14:textId="77777777" w:rsidR="002C79EC" w:rsidRDefault="00035268">
      <w:pPr>
        <w:ind w:left="283" w:hanging="170"/>
      </w:pPr>
      <w:r>
        <w:t xml:space="preserve">• A4/A5 </w:t>
      </w:r>
      <w:r>
        <w:t>圖卡與分類牌</w:t>
      </w:r>
    </w:p>
    <w:p w14:paraId="530ED641" w14:textId="77777777" w:rsidR="002C79EC" w:rsidRDefault="00035268">
      <w:pPr>
        <w:ind w:left="283" w:hanging="170"/>
      </w:pPr>
      <w:r>
        <w:t xml:space="preserve">• </w:t>
      </w:r>
      <w:r>
        <w:t>白板或黑板、磁鐵／膠帶</w:t>
      </w:r>
    </w:p>
    <w:p w14:paraId="7B3E5C58" w14:textId="77777777" w:rsidR="002C79EC" w:rsidRDefault="00035268">
      <w:pPr>
        <w:ind w:left="283" w:hanging="170"/>
      </w:pPr>
      <w:r>
        <w:t xml:space="preserve">• </w:t>
      </w:r>
      <w:r>
        <w:t>本課學習單每生</w:t>
      </w:r>
      <w:r>
        <w:t xml:space="preserve"> 1 </w:t>
      </w:r>
      <w:r>
        <w:t>份</w:t>
      </w:r>
    </w:p>
    <w:p w14:paraId="226988EB" w14:textId="77777777" w:rsidR="002C79EC" w:rsidRDefault="00035268">
      <w:pPr>
        <w:ind w:left="283" w:hanging="170"/>
      </w:pPr>
      <w:r>
        <w:t xml:space="preserve">• Exit Ticket </w:t>
      </w:r>
      <w:r>
        <w:t>或口頭抽問卡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7CE72458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45B656E5" w14:textId="77777777" w:rsidR="002C79EC" w:rsidRDefault="00035268">
            <w:r>
              <w:rPr>
                <w:b/>
                <w:sz w:val="18"/>
              </w:rPr>
              <w:t>時間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F305984" w14:textId="77777777" w:rsidR="002C79EC" w:rsidRDefault="00035268">
            <w:r>
              <w:rPr>
                <w:b/>
                <w:sz w:val="18"/>
              </w:rPr>
              <w:t>教學任務</w:t>
            </w:r>
          </w:p>
        </w:tc>
      </w:tr>
      <w:tr w:rsidR="002C79EC" w14:paraId="68576A9B" w14:textId="77777777">
        <w:trPr>
          <w:jc w:val="center"/>
        </w:trPr>
        <w:tc>
          <w:tcPr>
            <w:tcW w:w="4989" w:type="dxa"/>
            <w:vAlign w:val="center"/>
          </w:tcPr>
          <w:p w14:paraId="4A6A4CDD" w14:textId="77777777" w:rsidR="002C79EC" w:rsidRDefault="00035268">
            <w:r>
              <w:rPr>
                <w:sz w:val="17"/>
              </w:rPr>
              <w:t xml:space="preserve">0–5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6B138EBA" w14:textId="77777777" w:rsidR="002C79EC" w:rsidRDefault="00035268">
            <w:r>
              <w:rPr>
                <w:sz w:val="17"/>
              </w:rPr>
              <w:t>暖身／故事鉤子</w:t>
            </w:r>
          </w:p>
        </w:tc>
      </w:tr>
      <w:tr w:rsidR="002C79EC" w14:paraId="22AC8A42" w14:textId="77777777">
        <w:trPr>
          <w:jc w:val="center"/>
        </w:trPr>
        <w:tc>
          <w:tcPr>
            <w:tcW w:w="4989" w:type="dxa"/>
            <w:vAlign w:val="center"/>
          </w:tcPr>
          <w:p w14:paraId="7CA1B1DE" w14:textId="77777777" w:rsidR="002C79EC" w:rsidRDefault="00035268">
            <w:r>
              <w:rPr>
                <w:sz w:val="17"/>
              </w:rPr>
              <w:t xml:space="preserve">5–12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623191A0" w14:textId="77777777" w:rsidR="002C79EC" w:rsidRDefault="00035268">
            <w:r>
              <w:rPr>
                <w:sz w:val="17"/>
              </w:rPr>
              <w:t>核心概念示範</w:t>
            </w:r>
          </w:p>
        </w:tc>
      </w:tr>
      <w:tr w:rsidR="002C79EC" w14:paraId="40D89191" w14:textId="77777777">
        <w:trPr>
          <w:jc w:val="center"/>
        </w:trPr>
        <w:tc>
          <w:tcPr>
            <w:tcW w:w="4989" w:type="dxa"/>
            <w:vAlign w:val="center"/>
          </w:tcPr>
          <w:p w14:paraId="5040C55D" w14:textId="77777777" w:rsidR="002C79EC" w:rsidRDefault="00035268">
            <w:r>
              <w:rPr>
                <w:sz w:val="17"/>
              </w:rPr>
              <w:t xml:space="preserve">12–22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5FE0743F" w14:textId="77777777" w:rsidR="002C79EC" w:rsidRDefault="00035268">
            <w:r>
              <w:rPr>
                <w:sz w:val="17"/>
              </w:rPr>
              <w:t>主要互動活動</w:t>
            </w:r>
          </w:p>
        </w:tc>
      </w:tr>
      <w:tr w:rsidR="002C79EC" w14:paraId="29D46385" w14:textId="77777777">
        <w:trPr>
          <w:jc w:val="center"/>
        </w:trPr>
        <w:tc>
          <w:tcPr>
            <w:tcW w:w="4989" w:type="dxa"/>
            <w:vAlign w:val="center"/>
          </w:tcPr>
          <w:p w14:paraId="4F554B1B" w14:textId="77777777" w:rsidR="002C79EC" w:rsidRDefault="00035268">
            <w:r>
              <w:rPr>
                <w:sz w:val="17"/>
              </w:rPr>
              <w:t xml:space="preserve">22–30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162F2613" w14:textId="77777777" w:rsidR="002C79EC" w:rsidRDefault="00035268">
            <w:r>
              <w:rPr>
                <w:sz w:val="17"/>
              </w:rPr>
              <w:t>反例／挑戰</w:t>
            </w:r>
          </w:p>
        </w:tc>
      </w:tr>
      <w:tr w:rsidR="002C79EC" w14:paraId="2A40003C" w14:textId="77777777">
        <w:trPr>
          <w:jc w:val="center"/>
        </w:trPr>
        <w:tc>
          <w:tcPr>
            <w:tcW w:w="4989" w:type="dxa"/>
            <w:vAlign w:val="center"/>
          </w:tcPr>
          <w:p w14:paraId="53FABD22" w14:textId="77777777" w:rsidR="002C79EC" w:rsidRDefault="00035268">
            <w:r>
              <w:rPr>
                <w:sz w:val="17"/>
              </w:rPr>
              <w:t xml:space="preserve">30–36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553696B2" w14:textId="77777777" w:rsidR="002C79EC" w:rsidRDefault="00035268">
            <w:r>
              <w:rPr>
                <w:sz w:val="17"/>
              </w:rPr>
              <w:t>情境應用</w:t>
            </w:r>
          </w:p>
        </w:tc>
      </w:tr>
      <w:tr w:rsidR="002C79EC" w14:paraId="33473E90" w14:textId="77777777">
        <w:trPr>
          <w:jc w:val="center"/>
        </w:trPr>
        <w:tc>
          <w:tcPr>
            <w:tcW w:w="4989" w:type="dxa"/>
            <w:vAlign w:val="center"/>
          </w:tcPr>
          <w:p w14:paraId="7455C1E7" w14:textId="77777777" w:rsidR="002C79EC" w:rsidRDefault="00035268">
            <w:r>
              <w:rPr>
                <w:sz w:val="17"/>
              </w:rPr>
              <w:t xml:space="preserve">36–40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18FCBF65" w14:textId="77777777" w:rsidR="002C79EC" w:rsidRDefault="00035268">
            <w:r>
              <w:rPr>
                <w:sz w:val="17"/>
              </w:rPr>
              <w:t>學習單＋</w:t>
            </w:r>
            <w:r>
              <w:rPr>
                <w:sz w:val="17"/>
              </w:rPr>
              <w:t>Exit Ticket</w:t>
            </w:r>
          </w:p>
        </w:tc>
      </w:tr>
    </w:tbl>
    <w:p w14:paraId="4F37EEFB" w14:textId="77777777" w:rsidR="002C79EC" w:rsidRDefault="00035268">
      <w:pPr>
        <w:pStyle w:val="21"/>
      </w:pPr>
      <w:r>
        <w:t>課前提醒</w:t>
      </w:r>
    </w:p>
    <w:p w14:paraId="2FD7F6C4" w14:textId="77777777" w:rsidR="002C79EC" w:rsidRDefault="00035268">
      <w:pPr>
        <w:ind w:left="283" w:hanging="170"/>
      </w:pPr>
      <w:r>
        <w:t xml:space="preserve">• </w:t>
      </w:r>
      <w:r>
        <w:t>先把圖卡依出場順序排好。</w:t>
      </w:r>
    </w:p>
    <w:p w14:paraId="0B22800B" w14:textId="77777777" w:rsidR="002C79EC" w:rsidRDefault="00035268">
      <w:pPr>
        <w:ind w:left="283" w:hanging="170"/>
      </w:pPr>
      <w:r>
        <w:t xml:space="preserve">• </w:t>
      </w:r>
      <w:r>
        <w:t>先決定大班／一年級／二年級的輸出難度。</w:t>
      </w:r>
    </w:p>
    <w:p w14:paraId="4596DA5F" w14:textId="77777777" w:rsidR="002C79EC" w:rsidRDefault="00035268">
      <w:pPr>
        <w:ind w:left="283" w:hanging="170"/>
      </w:pPr>
      <w:r>
        <w:t xml:space="preserve">• </w:t>
      </w:r>
      <w:r>
        <w:t>學生答錯時先問「你為什麼這樣想？」再提供修正。</w:t>
      </w:r>
    </w:p>
    <w:p w14:paraId="47444714" w14:textId="77777777" w:rsidR="002C79EC" w:rsidRDefault="00035268">
      <w:r>
        <w:br w:type="page"/>
      </w:r>
    </w:p>
    <w:p w14:paraId="21679891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3/10 </w:t>
      </w:r>
      <w:r>
        <w:t>頁</w:t>
      </w:r>
    </w:p>
    <w:p w14:paraId="1E54C566" w14:textId="77777777" w:rsidR="002C79EC" w:rsidRDefault="00035268">
      <w:pPr>
        <w:pStyle w:val="1"/>
      </w:pPr>
      <w:r>
        <w:t>教師逐步腳本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7FC148E6" w14:textId="77777777">
        <w:tc>
          <w:tcPr>
            <w:tcW w:w="9978" w:type="dxa"/>
            <w:shd w:val="clear" w:color="auto" w:fill="F7F9F9"/>
          </w:tcPr>
          <w:p w14:paraId="3525A1E9" w14:textId="77777777" w:rsidR="002C79EC" w:rsidRDefault="00035268">
            <w:r>
              <w:rPr>
                <w:b/>
                <w:sz w:val="24"/>
              </w:rPr>
              <w:t>開場</w:t>
            </w:r>
            <w:r>
              <w:rPr>
                <w:b/>
                <w:sz w:val="24"/>
              </w:rPr>
              <w:br/>
            </w:r>
            <w:r>
              <w:t>老師：「今天我們要研究：教教機器人：資料會影響</w:t>
            </w:r>
            <w:r>
              <w:t xml:space="preserve"> AI</w:t>
            </w:r>
            <w:r>
              <w:t>」</w:t>
            </w:r>
            <w:r>
              <w:br/>
            </w:r>
            <w:r>
              <w:t>老師：「先不用急著答對，我更想知道你為什麼這樣想。」</w:t>
            </w:r>
          </w:p>
        </w:tc>
      </w:tr>
      <w:tr w:rsidR="002C79EC" w14:paraId="3EA8767C" w14:textId="77777777">
        <w:tc>
          <w:tcPr>
            <w:tcW w:w="9978" w:type="dxa"/>
            <w:shd w:val="clear" w:color="auto" w:fill="F7F9F9"/>
          </w:tcPr>
          <w:p w14:paraId="351696EB" w14:textId="77777777" w:rsidR="002C79EC" w:rsidRDefault="00035268">
            <w:r>
              <w:rPr>
                <w:b/>
                <w:sz w:val="24"/>
              </w:rPr>
              <w:t>建立概念</w:t>
            </w:r>
            <w:r>
              <w:rPr>
                <w:b/>
                <w:sz w:val="24"/>
              </w:rPr>
              <w:br/>
            </w:r>
            <w:r>
              <w:t>老師：「今天最重要的一句話是：好的例子，幫助</w:t>
            </w:r>
            <w:r>
              <w:t xml:space="preserve"> AI </w:t>
            </w:r>
            <w:r>
              <w:t>學到更好的規律。」</w:t>
            </w:r>
            <w:r>
              <w:br/>
            </w:r>
            <w:r>
              <w:t>請學生跟讀一次，再請兩位學生用自己的話解釋。</w:t>
            </w:r>
          </w:p>
        </w:tc>
      </w:tr>
      <w:tr w:rsidR="002C79EC" w14:paraId="3A6D5C5B" w14:textId="77777777">
        <w:tc>
          <w:tcPr>
            <w:tcW w:w="9978" w:type="dxa"/>
            <w:shd w:val="clear" w:color="auto" w:fill="F7F9F9"/>
          </w:tcPr>
          <w:p w14:paraId="5FD646F7" w14:textId="77777777" w:rsidR="002C79EC" w:rsidRDefault="00035268">
            <w:r>
              <w:rPr>
                <w:b/>
                <w:sz w:val="24"/>
              </w:rPr>
              <w:t>追問句型</w:t>
            </w:r>
            <w:r>
              <w:rPr>
                <w:b/>
                <w:sz w:val="24"/>
              </w:rPr>
              <w:br/>
            </w:r>
            <w:r>
              <w:t>「你的證據是什麼？」</w:t>
            </w:r>
            <w:r>
              <w:br/>
            </w:r>
            <w:r>
              <w:t>「有沒有另一種可能？」</w:t>
            </w:r>
            <w:r>
              <w:br/>
            </w:r>
            <w:r>
              <w:t>「如果資料不夠，我們可以怎麼說？」</w:t>
            </w:r>
            <w:r>
              <w:br/>
            </w:r>
            <w:r>
              <w:t>「這件事需要查證嗎？」</w:t>
            </w:r>
          </w:p>
        </w:tc>
      </w:tr>
      <w:tr w:rsidR="002C79EC" w14:paraId="1FFA5404" w14:textId="77777777">
        <w:tc>
          <w:tcPr>
            <w:tcW w:w="9978" w:type="dxa"/>
            <w:shd w:val="clear" w:color="auto" w:fill="F7F9F9"/>
          </w:tcPr>
          <w:p w14:paraId="107CD4BF" w14:textId="77777777" w:rsidR="002C79EC" w:rsidRDefault="00035268">
            <w:r>
              <w:rPr>
                <w:b/>
                <w:sz w:val="24"/>
              </w:rPr>
              <w:t>收尾</w:t>
            </w:r>
            <w:r>
              <w:rPr>
                <w:b/>
                <w:sz w:val="24"/>
              </w:rPr>
              <w:br/>
            </w:r>
            <w:r>
              <w:t>老師：「今天不是要把</w:t>
            </w:r>
            <w:r>
              <w:t xml:space="preserve"> AI </w:t>
            </w:r>
            <w:r>
              <w:t>當成魔法，也不是要害怕</w:t>
            </w:r>
            <w:r>
              <w:t xml:space="preserve"> AI</w:t>
            </w:r>
            <w:r>
              <w:t>。我們要學會看懂它、檢查它、負責任地使用它。」</w:t>
            </w:r>
          </w:p>
        </w:tc>
      </w:tr>
    </w:tbl>
    <w:p w14:paraId="6175F2DF" w14:textId="77777777" w:rsidR="002C79EC" w:rsidRDefault="00035268">
      <w:r>
        <w:br w:type="page"/>
      </w:r>
    </w:p>
    <w:p w14:paraId="04F3318D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4/10 </w:t>
      </w:r>
      <w:r>
        <w:t>頁</w:t>
      </w:r>
    </w:p>
    <w:p w14:paraId="00C0AE37" w14:textId="77777777" w:rsidR="002C79EC" w:rsidRDefault="00035268">
      <w:pPr>
        <w:pStyle w:val="1"/>
      </w:pPr>
      <w:r>
        <w:t>學生圖卡／分類卡</w:t>
      </w:r>
    </w:p>
    <w:p w14:paraId="7AE82C19" w14:textId="77777777" w:rsidR="002C79EC" w:rsidRDefault="00035268">
      <w:r>
        <w:rPr>
          <w:i/>
        </w:rPr>
        <w:t>可列印後裁切、護貝重複使用。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29959980" w14:textId="77777777">
        <w:tc>
          <w:tcPr>
            <w:tcW w:w="9978" w:type="dxa"/>
            <w:shd w:val="clear" w:color="auto" w:fill="F7F9F9"/>
          </w:tcPr>
          <w:p w14:paraId="37F0BD29" w14:textId="77777777" w:rsidR="002C79EC" w:rsidRDefault="00035268">
            <w:r>
              <w:rPr>
                <w:b/>
                <w:sz w:val="24"/>
              </w:rPr>
              <w:t>大型犬</w:t>
            </w:r>
            <w:r>
              <w:rPr>
                <w:b/>
                <w:sz w:val="24"/>
              </w:rPr>
              <w:t>×3</w:t>
            </w:r>
            <w:r>
              <w:rPr>
                <w:b/>
                <w:sz w:val="24"/>
              </w:rPr>
              <w:br/>
            </w:r>
            <w:r>
              <w:t>太相似</w:t>
            </w:r>
          </w:p>
        </w:tc>
      </w:tr>
      <w:tr w:rsidR="002C79EC" w14:paraId="722C7441" w14:textId="77777777">
        <w:tc>
          <w:tcPr>
            <w:tcW w:w="9978" w:type="dxa"/>
            <w:shd w:val="clear" w:color="auto" w:fill="F7F9F9"/>
          </w:tcPr>
          <w:p w14:paraId="6B2E818A" w14:textId="77777777" w:rsidR="002C79EC" w:rsidRDefault="00035268">
            <w:r>
              <w:rPr>
                <w:b/>
                <w:sz w:val="24"/>
              </w:rPr>
              <w:t>大型犬＋小型犬＋不同毛色</w:t>
            </w:r>
            <w:r>
              <w:rPr>
                <w:b/>
                <w:sz w:val="24"/>
              </w:rPr>
              <w:br/>
            </w:r>
            <w:r>
              <w:t>較多樣</w:t>
            </w:r>
          </w:p>
        </w:tc>
      </w:tr>
      <w:tr w:rsidR="002C79EC" w14:paraId="5421EB05" w14:textId="77777777">
        <w:tc>
          <w:tcPr>
            <w:tcW w:w="9978" w:type="dxa"/>
            <w:shd w:val="clear" w:color="auto" w:fill="F7F9F9"/>
          </w:tcPr>
          <w:p w14:paraId="2E74DBD3" w14:textId="77777777" w:rsidR="002C79EC" w:rsidRDefault="00035268">
            <w:r>
              <w:rPr>
                <w:b/>
                <w:sz w:val="24"/>
              </w:rPr>
              <w:t>貓標成狗</w:t>
            </w:r>
            <w:r>
              <w:rPr>
                <w:b/>
                <w:sz w:val="24"/>
              </w:rPr>
              <w:br/>
            </w:r>
            <w:r>
              <w:t>錯誤標示</w:t>
            </w:r>
          </w:p>
        </w:tc>
      </w:tr>
      <w:tr w:rsidR="002C79EC" w14:paraId="6091465A" w14:textId="77777777">
        <w:tc>
          <w:tcPr>
            <w:tcW w:w="9978" w:type="dxa"/>
            <w:shd w:val="clear" w:color="auto" w:fill="F7F9F9"/>
          </w:tcPr>
          <w:p w14:paraId="3441EF97" w14:textId="77777777" w:rsidR="002C79EC" w:rsidRDefault="00035268">
            <w:r>
              <w:rPr>
                <w:b/>
                <w:sz w:val="24"/>
              </w:rPr>
              <w:t>測試新犬種</w:t>
            </w:r>
            <w:r>
              <w:rPr>
                <w:b/>
                <w:sz w:val="24"/>
              </w:rPr>
              <w:br/>
            </w:r>
            <w:r>
              <w:t>看模型能否處理新例子</w:t>
            </w:r>
          </w:p>
        </w:tc>
      </w:tr>
    </w:tbl>
    <w:p w14:paraId="4044C403" w14:textId="77777777" w:rsidR="002C79EC" w:rsidRDefault="00035268">
      <w:pPr>
        <w:pStyle w:val="21"/>
      </w:pPr>
      <w:r>
        <w:t>使用方法</w:t>
      </w:r>
    </w:p>
    <w:p w14:paraId="29206E59" w14:textId="77777777" w:rsidR="002C79EC" w:rsidRDefault="00035268">
      <w:pPr>
        <w:ind w:left="283" w:hanging="170"/>
      </w:pPr>
      <w:r>
        <w:t xml:space="preserve">• </w:t>
      </w:r>
      <w:r>
        <w:t>老師逐張出示，學生舉牌、移動到教室角落或兩人討論。</w:t>
      </w:r>
    </w:p>
    <w:p w14:paraId="5C361C34" w14:textId="77777777" w:rsidR="002C79EC" w:rsidRDefault="00035268">
      <w:pPr>
        <w:ind w:left="283" w:hanging="170"/>
      </w:pPr>
      <w:r>
        <w:t xml:space="preserve">• </w:t>
      </w:r>
      <w:r>
        <w:t>二年級加問：「哪個線索讓你這樣判斷？」</w:t>
      </w:r>
    </w:p>
    <w:p w14:paraId="22E4E8DC" w14:textId="77777777" w:rsidR="002C79EC" w:rsidRDefault="00035268">
      <w:pPr>
        <w:ind w:left="283" w:hanging="170"/>
      </w:pPr>
      <w:r>
        <w:t xml:space="preserve">• </w:t>
      </w:r>
      <w:r>
        <w:t>遇到模糊卡片時，允許「不確定／需要更多資料」。</w:t>
      </w:r>
    </w:p>
    <w:p w14:paraId="42C5FDF6" w14:textId="77777777" w:rsidR="002C79EC" w:rsidRDefault="00035268">
      <w:r>
        <w:br w:type="page"/>
      </w:r>
    </w:p>
    <w:p w14:paraId="40ACAF7E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5/10 </w:t>
      </w:r>
      <w:r>
        <w:t>頁</w:t>
      </w:r>
    </w:p>
    <w:p w14:paraId="3BD5488B" w14:textId="77777777" w:rsidR="002C79EC" w:rsidRDefault="00035268">
      <w:pPr>
        <w:pStyle w:val="1"/>
      </w:pPr>
      <w:r>
        <w:t>互動遊戲卡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1F34AE01" w14:textId="77777777">
        <w:tc>
          <w:tcPr>
            <w:tcW w:w="9978" w:type="dxa"/>
            <w:shd w:val="clear" w:color="auto" w:fill="F7F9F9"/>
          </w:tcPr>
          <w:p w14:paraId="004CD930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機器人小智認狗</w:t>
            </w:r>
          </w:p>
        </w:tc>
      </w:tr>
      <w:tr w:rsidR="002C79EC" w14:paraId="0D569160" w14:textId="77777777">
        <w:tc>
          <w:tcPr>
            <w:tcW w:w="9978" w:type="dxa"/>
            <w:shd w:val="clear" w:color="auto" w:fill="F7F9F9"/>
          </w:tcPr>
          <w:p w14:paraId="43040C3E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吉娃娃大挑戰</w:t>
            </w:r>
          </w:p>
        </w:tc>
      </w:tr>
      <w:tr w:rsidR="002C79EC" w14:paraId="0A56E414" w14:textId="77777777">
        <w:tc>
          <w:tcPr>
            <w:tcW w:w="9978" w:type="dxa"/>
            <w:shd w:val="clear" w:color="auto" w:fill="F7F9F9"/>
          </w:tcPr>
          <w:p w14:paraId="4D13C419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最糟訓練資料挑戰</w:t>
            </w:r>
          </w:p>
        </w:tc>
      </w:tr>
      <w:tr w:rsidR="002C79EC" w14:paraId="24577E63" w14:textId="77777777">
        <w:tc>
          <w:tcPr>
            <w:tcW w:w="9978" w:type="dxa"/>
            <w:shd w:val="clear" w:color="auto" w:fill="F7F9F9"/>
          </w:tcPr>
          <w:p w14:paraId="42788372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4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醫生四問</w:t>
            </w:r>
          </w:p>
        </w:tc>
      </w:tr>
    </w:tbl>
    <w:p w14:paraId="4B986ADD" w14:textId="77777777" w:rsidR="002C79EC" w:rsidRDefault="00035268">
      <w:pPr>
        <w:pStyle w:val="21"/>
      </w:pPr>
      <w:r>
        <w:t>教師觀察</w:t>
      </w:r>
    </w:p>
    <w:p w14:paraId="31488464" w14:textId="77777777" w:rsidR="002C79EC" w:rsidRDefault="00035268">
      <w:pPr>
        <w:ind w:left="283" w:hanging="170"/>
      </w:pPr>
      <w:r>
        <w:t xml:space="preserve">• </w:t>
      </w:r>
      <w:r>
        <w:t>學生是否只跟著同學選？</w:t>
      </w:r>
    </w:p>
    <w:p w14:paraId="460BBD94" w14:textId="77777777" w:rsidR="002C79EC" w:rsidRDefault="00035268">
      <w:pPr>
        <w:ind w:left="283" w:hanging="170"/>
      </w:pPr>
      <w:r>
        <w:t xml:space="preserve">• </w:t>
      </w:r>
      <w:r>
        <w:t>學生能否說出理由？</w:t>
      </w:r>
    </w:p>
    <w:p w14:paraId="4B74BB05" w14:textId="77777777" w:rsidR="002C79EC" w:rsidRDefault="00035268">
      <w:pPr>
        <w:ind w:left="283" w:hanging="170"/>
      </w:pPr>
      <w:r>
        <w:t xml:space="preserve">• </w:t>
      </w:r>
      <w:r>
        <w:t>學生遇到反例時，能否修改原來想法？</w:t>
      </w:r>
    </w:p>
    <w:p w14:paraId="58378A01" w14:textId="77777777" w:rsidR="002C79EC" w:rsidRDefault="00035268">
      <w:r>
        <w:br w:type="page"/>
      </w:r>
    </w:p>
    <w:p w14:paraId="65B62460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6/10 </w:t>
      </w:r>
      <w:r>
        <w:t>頁</w:t>
      </w:r>
    </w:p>
    <w:p w14:paraId="179E52D1" w14:textId="77777777" w:rsidR="002C79EC" w:rsidRDefault="00035268">
      <w:pPr>
        <w:pStyle w:val="1"/>
      </w:pPr>
      <w:r>
        <w:t>情境判斷卡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1DF59C80" w14:textId="77777777">
        <w:tc>
          <w:tcPr>
            <w:tcW w:w="9978" w:type="dxa"/>
            <w:shd w:val="clear" w:color="auto" w:fill="F7F9F9"/>
          </w:tcPr>
          <w:p w14:paraId="2FDBCA88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只給大型黑狗，小型白狗被判錯。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6F05636E" w14:textId="77777777">
        <w:tc>
          <w:tcPr>
            <w:tcW w:w="9978" w:type="dxa"/>
            <w:shd w:val="clear" w:color="auto" w:fill="F7F9F9"/>
          </w:tcPr>
          <w:p w14:paraId="72818CD9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貓被標成狗後，系統開始混淆。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55387E63" w14:textId="77777777">
        <w:tc>
          <w:tcPr>
            <w:tcW w:w="9978" w:type="dxa"/>
            <w:shd w:val="clear" w:color="auto" w:fill="F7F9F9"/>
          </w:tcPr>
          <w:p w14:paraId="3CC463E1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有人說「資料越多一定越準」。</w:t>
            </w:r>
            <w:r>
              <w:br/>
            </w:r>
            <w:r>
              <w:t>討論：你會怎麼做？為什麼？</w:t>
            </w:r>
          </w:p>
        </w:tc>
      </w:tr>
    </w:tbl>
    <w:p w14:paraId="73557906" w14:textId="77777777" w:rsidR="002C79EC" w:rsidRDefault="00035268">
      <w:pPr>
        <w:pStyle w:val="21"/>
      </w:pPr>
      <w:r>
        <w:t>新手教師提示</w:t>
      </w:r>
    </w:p>
    <w:p w14:paraId="3110CBF3" w14:textId="77777777" w:rsidR="002C79EC" w:rsidRDefault="00035268">
      <w:r>
        <w:t>不要急著公布答案。先請學生指出「問題在哪裡」，再連回本課口訣。</w:t>
      </w:r>
    </w:p>
    <w:p w14:paraId="6C6CEAFD" w14:textId="77777777" w:rsidR="002C79EC" w:rsidRDefault="00035268">
      <w:r>
        <w:br w:type="page"/>
      </w:r>
    </w:p>
    <w:p w14:paraId="297FD137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7/10 </w:t>
      </w:r>
      <w:r>
        <w:t>頁</w:t>
      </w:r>
    </w:p>
    <w:p w14:paraId="2789F4A3" w14:textId="77777777" w:rsidR="002C79EC" w:rsidRDefault="00035268">
      <w:pPr>
        <w:pStyle w:val="1"/>
      </w:pPr>
      <w:r>
        <w:t xml:space="preserve">A4 </w:t>
      </w:r>
      <w:r>
        <w:t>學習單｜學生版</w:t>
      </w:r>
    </w:p>
    <w:p w14:paraId="727AD9E4" w14:textId="77777777" w:rsidR="002C79EC" w:rsidRDefault="00035268">
      <w:r>
        <w:rPr>
          <w:b/>
        </w:rPr>
        <w:t>姓名：</w:t>
      </w:r>
      <w:r>
        <w:rPr>
          <w:b/>
        </w:rPr>
        <w:t>________________</w:t>
      </w:r>
      <w:r>
        <w:rPr>
          <w:b/>
        </w:rPr>
        <w:t xml:space="preserve">　班級：</w:t>
      </w:r>
      <w:r>
        <w:rPr>
          <w:b/>
        </w:rPr>
        <w:t>________</w:t>
      </w:r>
      <w:r>
        <w:rPr>
          <w:b/>
        </w:rPr>
        <w:t xml:space="preserve">　日期：</w:t>
      </w:r>
      <w:r>
        <w:rPr>
          <w:b/>
        </w:rPr>
        <w:t>________</w:t>
      </w:r>
    </w:p>
    <w:p w14:paraId="6E06075F" w14:textId="77777777" w:rsidR="002C79EC" w:rsidRDefault="00035268">
      <w:pPr>
        <w:pStyle w:val="21"/>
      </w:pPr>
      <w:r>
        <w:t xml:space="preserve">1. </w:t>
      </w:r>
      <w:r>
        <w:t>哪組資料太相似？</w:t>
      </w:r>
    </w:p>
    <w:p w14:paraId="7855B7FA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0B7FE464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44697977" w14:textId="77777777" w:rsidR="002C79EC" w:rsidRDefault="00035268">
      <w:pPr>
        <w:pStyle w:val="21"/>
      </w:pPr>
      <w:r>
        <w:t xml:space="preserve">2. </w:t>
      </w:r>
      <w:r>
        <w:t>哪張標籤錯了？</w:t>
      </w:r>
    </w:p>
    <w:p w14:paraId="1D65995B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5DB90AB4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1EDC82A5" w14:textId="77777777" w:rsidR="002C79EC" w:rsidRDefault="00035268">
      <w:pPr>
        <w:pStyle w:val="21"/>
      </w:pPr>
      <w:r>
        <w:t xml:space="preserve">3. </w:t>
      </w:r>
      <w:r>
        <w:t>如何改善資料？</w:t>
      </w:r>
    </w:p>
    <w:p w14:paraId="0C8CB2F6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0CBA31A1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5E0EB20C" w14:textId="77777777" w:rsidR="002C79EC" w:rsidRDefault="00035268">
      <w:pPr>
        <w:pStyle w:val="21"/>
      </w:pPr>
      <w:r>
        <w:t xml:space="preserve">4. AI </w:t>
      </w:r>
      <w:r>
        <w:t>醫生四問是什麼？</w:t>
      </w:r>
    </w:p>
    <w:p w14:paraId="74D157EA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1E2698E2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49C3C6BB" w14:textId="77777777" w:rsidR="002C79EC" w:rsidRDefault="00035268">
      <w:r>
        <w:br w:type="page"/>
      </w:r>
    </w:p>
    <w:p w14:paraId="76ABC959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8/10 </w:t>
      </w:r>
      <w:r>
        <w:t>頁</w:t>
      </w:r>
    </w:p>
    <w:p w14:paraId="37585E3C" w14:textId="77777777" w:rsidR="002C79EC" w:rsidRDefault="00035268">
      <w:pPr>
        <w:pStyle w:val="1"/>
      </w:pPr>
      <w:r>
        <w:t>學習單答案與年齡差異化</w:t>
      </w:r>
    </w:p>
    <w:p w14:paraId="5423E3DC" w14:textId="77777777" w:rsidR="002C79EC" w:rsidRDefault="00035268">
      <w:pPr>
        <w:pStyle w:val="21"/>
      </w:pPr>
      <w:r>
        <w:t>答案原則</w:t>
      </w:r>
    </w:p>
    <w:p w14:paraId="7FE9545F" w14:textId="77777777" w:rsidR="002C79EC" w:rsidRDefault="00035268">
      <w:pPr>
        <w:ind w:left="283" w:hanging="170"/>
      </w:pPr>
      <w:r>
        <w:t xml:space="preserve">• </w:t>
      </w:r>
      <w:r>
        <w:t>重點是概念與理由，不只看單一用詞。</w:t>
      </w:r>
    </w:p>
    <w:p w14:paraId="3556BE78" w14:textId="77777777" w:rsidR="002C79EC" w:rsidRDefault="00035268">
      <w:pPr>
        <w:ind w:left="283" w:hanging="170"/>
      </w:pPr>
      <w:r>
        <w:t xml:space="preserve">• </w:t>
      </w:r>
      <w:r>
        <w:t>若題目情境資料不足，接受「不確定，需要更多資料」並視為成熟回答。</w:t>
      </w:r>
    </w:p>
    <w:p w14:paraId="5BD5C21B" w14:textId="77777777" w:rsidR="002C79EC" w:rsidRDefault="00035268">
      <w:pPr>
        <w:ind w:left="283" w:hanging="170"/>
      </w:pPr>
      <w:r>
        <w:t xml:space="preserve">• </w:t>
      </w:r>
      <w:r>
        <w:t>學生若能主動提出查證、隱私或找大人協助，可視為進階表現。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6A84583B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32846EB6" w14:textId="77777777" w:rsidR="002C79EC" w:rsidRDefault="00035268">
            <w:r>
              <w:rPr>
                <w:b/>
                <w:sz w:val="18"/>
              </w:rPr>
              <w:t>年級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D97FAFC" w14:textId="77777777" w:rsidR="002C79EC" w:rsidRDefault="00035268">
            <w:r>
              <w:rPr>
                <w:b/>
                <w:sz w:val="18"/>
              </w:rPr>
              <w:t>建議要求</w:t>
            </w:r>
          </w:p>
        </w:tc>
      </w:tr>
      <w:tr w:rsidR="002C79EC" w14:paraId="5944F1E1" w14:textId="77777777">
        <w:trPr>
          <w:jc w:val="center"/>
        </w:trPr>
        <w:tc>
          <w:tcPr>
            <w:tcW w:w="4989" w:type="dxa"/>
            <w:vAlign w:val="center"/>
          </w:tcPr>
          <w:p w14:paraId="7239C298" w14:textId="77777777" w:rsidR="002C79EC" w:rsidRDefault="00035268">
            <w:r>
              <w:rPr>
                <w:sz w:val="17"/>
              </w:rPr>
              <w:t>大班</w:t>
            </w:r>
          </w:p>
        </w:tc>
        <w:tc>
          <w:tcPr>
            <w:tcW w:w="4989" w:type="dxa"/>
            <w:vAlign w:val="center"/>
          </w:tcPr>
          <w:p w14:paraId="2CEB4864" w14:textId="77777777" w:rsidR="002C79EC" w:rsidRDefault="00035268">
            <w:r>
              <w:rPr>
                <w:sz w:val="17"/>
              </w:rPr>
              <w:t>看圖、移動、配對、口頭說一個理由</w:t>
            </w:r>
          </w:p>
        </w:tc>
      </w:tr>
      <w:tr w:rsidR="002C79EC" w14:paraId="5FA5692F" w14:textId="77777777">
        <w:trPr>
          <w:jc w:val="center"/>
        </w:trPr>
        <w:tc>
          <w:tcPr>
            <w:tcW w:w="4989" w:type="dxa"/>
            <w:vAlign w:val="center"/>
          </w:tcPr>
          <w:p w14:paraId="45001E81" w14:textId="77777777" w:rsidR="002C79EC" w:rsidRDefault="00035268">
            <w:r>
              <w:rPr>
                <w:sz w:val="17"/>
              </w:rPr>
              <w:t>一年級</w:t>
            </w:r>
          </w:p>
        </w:tc>
        <w:tc>
          <w:tcPr>
            <w:tcW w:w="4989" w:type="dxa"/>
            <w:vAlign w:val="center"/>
          </w:tcPr>
          <w:p w14:paraId="309F0591" w14:textId="77777777" w:rsidR="002C79EC" w:rsidRDefault="00035268">
            <w:r>
              <w:rPr>
                <w:sz w:val="17"/>
              </w:rPr>
              <w:t>圈選／連線＋「因為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所以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」</w:t>
            </w:r>
          </w:p>
        </w:tc>
      </w:tr>
      <w:tr w:rsidR="002C79EC" w14:paraId="691EB11D" w14:textId="77777777">
        <w:trPr>
          <w:jc w:val="center"/>
        </w:trPr>
        <w:tc>
          <w:tcPr>
            <w:tcW w:w="4989" w:type="dxa"/>
            <w:vAlign w:val="center"/>
          </w:tcPr>
          <w:p w14:paraId="67C12449" w14:textId="77777777" w:rsidR="002C79EC" w:rsidRDefault="00035268">
            <w:r>
              <w:rPr>
                <w:sz w:val="17"/>
              </w:rPr>
              <w:t>二年級</w:t>
            </w:r>
          </w:p>
        </w:tc>
        <w:tc>
          <w:tcPr>
            <w:tcW w:w="4989" w:type="dxa"/>
            <w:vAlign w:val="center"/>
          </w:tcPr>
          <w:p w14:paraId="7799FA27" w14:textId="77777777" w:rsidR="002C79EC" w:rsidRDefault="00035268">
            <w:r>
              <w:rPr>
                <w:sz w:val="17"/>
              </w:rPr>
              <w:t>寫一句理由；指出證據、不確定性或查證方法</w:t>
            </w:r>
          </w:p>
        </w:tc>
      </w:tr>
    </w:tbl>
    <w:p w14:paraId="597D849E" w14:textId="77777777" w:rsidR="002C79EC" w:rsidRDefault="00035268">
      <w:pPr>
        <w:pStyle w:val="21"/>
      </w:pPr>
      <w:r>
        <w:t>補救方式</w:t>
      </w:r>
    </w:p>
    <w:p w14:paraId="3F558E7F" w14:textId="77777777" w:rsidR="002C79EC" w:rsidRDefault="00035268">
      <w:pPr>
        <w:ind w:left="283" w:hanging="170"/>
      </w:pPr>
      <w:r>
        <w:t xml:space="preserve">• </w:t>
      </w:r>
      <w:r>
        <w:t>概念不穩：回到實物與圖卡。</w:t>
      </w:r>
    </w:p>
    <w:p w14:paraId="50486398" w14:textId="77777777" w:rsidR="002C79EC" w:rsidRDefault="00035268">
      <w:pPr>
        <w:ind w:left="283" w:hanging="170"/>
      </w:pPr>
      <w:r>
        <w:t xml:space="preserve">• </w:t>
      </w:r>
      <w:r>
        <w:t>只會背口訣：換一個新情境重新問。</w:t>
      </w:r>
    </w:p>
    <w:p w14:paraId="0421A6AC" w14:textId="77777777" w:rsidR="002C79EC" w:rsidRDefault="00035268">
      <w:pPr>
        <w:ind w:left="283" w:hanging="170"/>
      </w:pPr>
      <w:r>
        <w:t xml:space="preserve">• </w:t>
      </w:r>
      <w:r>
        <w:t>過度相信</w:t>
      </w:r>
      <w:r>
        <w:t xml:space="preserve"> AI</w:t>
      </w:r>
      <w:r>
        <w:t>：加入反例。</w:t>
      </w:r>
    </w:p>
    <w:p w14:paraId="1A03CFE8" w14:textId="77777777" w:rsidR="002C79EC" w:rsidRDefault="00035268">
      <w:pPr>
        <w:ind w:left="283" w:hanging="170"/>
      </w:pPr>
      <w:r>
        <w:t xml:space="preserve">• </w:t>
      </w:r>
      <w:r>
        <w:t>過度害怕</w:t>
      </w:r>
      <w:r>
        <w:t xml:space="preserve"> AI</w:t>
      </w:r>
      <w:r>
        <w:t>：加入安全、有幫助的使用情境。</w:t>
      </w:r>
    </w:p>
    <w:p w14:paraId="1F4BAC55" w14:textId="77777777" w:rsidR="002C79EC" w:rsidRDefault="00035268">
      <w:r>
        <w:br w:type="page"/>
      </w:r>
    </w:p>
    <w:p w14:paraId="351F036F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9/10 </w:t>
      </w:r>
      <w:r>
        <w:t>頁</w:t>
      </w:r>
    </w:p>
    <w:p w14:paraId="01D388E7" w14:textId="77777777" w:rsidR="002C79EC" w:rsidRDefault="00035268">
      <w:pPr>
        <w:pStyle w:val="1"/>
      </w:pPr>
      <w:r>
        <w:t xml:space="preserve">A3 </w:t>
      </w:r>
      <w:r>
        <w:t>課堂海報內容</w:t>
      </w:r>
    </w:p>
    <w:p w14:paraId="2B37B5A6" w14:textId="77777777" w:rsidR="002C79EC" w:rsidRDefault="00035268">
      <w:pPr>
        <w:pStyle w:val="BigQuote"/>
        <w:jc w:val="center"/>
      </w:pPr>
      <w:r>
        <w:t>好的例子，幫助</w:t>
      </w:r>
      <w:r>
        <w:t xml:space="preserve"> AI </w:t>
      </w:r>
      <w:r>
        <w:t>學到更好的規律。</w:t>
      </w:r>
    </w:p>
    <w:p w14:paraId="13406FD6" w14:textId="77777777" w:rsidR="002C79EC" w:rsidRDefault="00035268">
      <w:pPr>
        <w:pStyle w:val="21"/>
      </w:pPr>
      <w:r>
        <w:t>我們班的提醒</w:t>
      </w:r>
    </w:p>
    <w:p w14:paraId="2A0F16A5" w14:textId="77777777" w:rsidR="002C79EC" w:rsidRDefault="00035268">
      <w:pPr>
        <w:ind w:left="283" w:hanging="170"/>
      </w:pPr>
      <w:r>
        <w:t xml:space="preserve">• </w:t>
      </w:r>
      <w:r>
        <w:t>先看情境，不急著猜。</w:t>
      </w:r>
    </w:p>
    <w:p w14:paraId="1FE490BC" w14:textId="77777777" w:rsidR="002C79EC" w:rsidRDefault="00035268">
      <w:pPr>
        <w:ind w:left="283" w:hanging="170"/>
      </w:pPr>
      <w:r>
        <w:t xml:space="preserve">• </w:t>
      </w:r>
      <w:r>
        <w:t>說出你的理由。</w:t>
      </w:r>
    </w:p>
    <w:p w14:paraId="1E913924" w14:textId="77777777" w:rsidR="002C79EC" w:rsidRDefault="00035268">
      <w:pPr>
        <w:ind w:left="283" w:hanging="170"/>
      </w:pPr>
      <w:r>
        <w:t xml:space="preserve">• </w:t>
      </w:r>
      <w:r>
        <w:t>資料不夠時，可以說「我還不確定」。</w:t>
      </w:r>
    </w:p>
    <w:p w14:paraId="4449E070" w14:textId="77777777" w:rsidR="002C79EC" w:rsidRDefault="00035268">
      <w:pPr>
        <w:ind w:left="283" w:hanging="170"/>
      </w:pPr>
      <w:r>
        <w:t xml:space="preserve">• </w:t>
      </w:r>
      <w:r>
        <w:t>重要資訊要查證。</w:t>
      </w:r>
    </w:p>
    <w:p w14:paraId="6133F1AA" w14:textId="77777777" w:rsidR="002C79EC" w:rsidRDefault="00035268">
      <w:pPr>
        <w:ind w:left="283" w:hanging="170"/>
      </w:pPr>
      <w:r>
        <w:t xml:space="preserve">• </w:t>
      </w:r>
      <w:r>
        <w:t>不分享不必要的個人資料。</w:t>
      </w:r>
    </w:p>
    <w:p w14:paraId="20CB03D1" w14:textId="77777777" w:rsidR="002C79EC" w:rsidRDefault="00035268">
      <w:pPr>
        <w:ind w:left="283" w:hanging="170"/>
      </w:pPr>
      <w:r>
        <w:t xml:space="preserve">• </w:t>
      </w:r>
      <w:r>
        <w:t>使用</w:t>
      </w:r>
      <w:r>
        <w:t xml:space="preserve"> AI </w:t>
      </w:r>
      <w:r>
        <w:t>也要尊重別人。</w:t>
      </w:r>
    </w:p>
    <w:p w14:paraId="275E2279" w14:textId="77777777" w:rsidR="002C79EC" w:rsidRDefault="00035268">
      <w:pPr>
        <w:jc w:val="center"/>
      </w:pPr>
      <w:r>
        <w:rPr>
          <w:b/>
          <w:sz w:val="32"/>
        </w:rPr>
        <w:t xml:space="preserve">AI </w:t>
      </w:r>
      <w:r>
        <w:rPr>
          <w:b/>
          <w:sz w:val="32"/>
        </w:rPr>
        <w:t>會幫忙，人要想一想、查一查。</w:t>
      </w:r>
    </w:p>
    <w:p w14:paraId="615D429D" w14:textId="77777777" w:rsidR="002C79EC" w:rsidRDefault="00035268">
      <w:r>
        <w:br w:type="page"/>
      </w:r>
    </w:p>
    <w:p w14:paraId="51D165E3" w14:textId="77777777" w:rsidR="002C79EC" w:rsidRDefault="00035268">
      <w:pPr>
        <w:pStyle w:val="PageKicker"/>
      </w:pPr>
      <w:r>
        <w:t>Teacher’s Pack 4/8</w:t>
      </w:r>
      <w:r>
        <w:t>｜第</w:t>
      </w:r>
      <w:r>
        <w:t xml:space="preserve"> 10/10 </w:t>
      </w:r>
      <w:r>
        <w:t>頁</w:t>
      </w:r>
    </w:p>
    <w:p w14:paraId="693EA209" w14:textId="77777777" w:rsidR="002C79EC" w:rsidRDefault="00035268">
      <w:pPr>
        <w:pStyle w:val="1"/>
      </w:pPr>
      <w:r>
        <w:t>教師觀察評量與課後反思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2C79EC" w14:paraId="26653ED4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22DB14AE" w14:textId="77777777" w:rsidR="002C79EC" w:rsidRDefault="00035268">
            <w:r>
              <w:rPr>
                <w:b/>
                <w:sz w:val="18"/>
              </w:rPr>
              <w:t>觀察項目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49B50FC8" w14:textId="77777777" w:rsidR="002C79EC" w:rsidRDefault="00035268">
            <w:r>
              <w:rPr>
                <w:b/>
                <w:sz w:val="18"/>
              </w:rPr>
              <w:t>起步中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422B4AD1" w14:textId="77777777" w:rsidR="002C79EC" w:rsidRDefault="00035268">
            <w:r>
              <w:rPr>
                <w:b/>
                <w:sz w:val="18"/>
              </w:rPr>
              <w:t>發展中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11E201A1" w14:textId="77777777" w:rsidR="002C79EC" w:rsidRDefault="00035268">
            <w:r>
              <w:rPr>
                <w:b/>
                <w:sz w:val="18"/>
              </w:rPr>
              <w:t>已掌握</w:t>
            </w:r>
          </w:p>
        </w:tc>
      </w:tr>
      <w:tr w:rsidR="002C79EC" w14:paraId="09C8075E" w14:textId="77777777">
        <w:trPr>
          <w:jc w:val="center"/>
        </w:trPr>
        <w:tc>
          <w:tcPr>
            <w:tcW w:w="2494" w:type="dxa"/>
            <w:vAlign w:val="center"/>
          </w:tcPr>
          <w:p w14:paraId="15280D7B" w14:textId="77777777" w:rsidR="002C79EC" w:rsidRDefault="00035268"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從什麼例子找規律很重要；資料太</w:t>
            </w:r>
            <w:r>
              <w:rPr>
                <w:sz w:val="17"/>
              </w:rPr>
              <w:t>…</w:t>
            </w:r>
          </w:p>
        </w:tc>
        <w:tc>
          <w:tcPr>
            <w:tcW w:w="2494" w:type="dxa"/>
            <w:vAlign w:val="center"/>
          </w:tcPr>
          <w:p w14:paraId="3C99DF95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6231DEF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C404C9D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21623E49" w14:textId="77777777">
        <w:trPr>
          <w:jc w:val="center"/>
        </w:trPr>
        <w:tc>
          <w:tcPr>
            <w:tcW w:w="2494" w:type="dxa"/>
            <w:vAlign w:val="center"/>
          </w:tcPr>
          <w:p w14:paraId="59CF5CF1" w14:textId="77777777" w:rsidR="002C79EC" w:rsidRDefault="00035268">
            <w:r>
              <w:rPr>
                <w:sz w:val="17"/>
              </w:rPr>
              <w:t>能說出自己的理由</w:t>
            </w:r>
          </w:p>
        </w:tc>
        <w:tc>
          <w:tcPr>
            <w:tcW w:w="2494" w:type="dxa"/>
            <w:vAlign w:val="center"/>
          </w:tcPr>
          <w:p w14:paraId="032D6172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F00085C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F4DA93C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3C698BD9" w14:textId="77777777">
        <w:trPr>
          <w:jc w:val="center"/>
        </w:trPr>
        <w:tc>
          <w:tcPr>
            <w:tcW w:w="2494" w:type="dxa"/>
            <w:vAlign w:val="center"/>
          </w:tcPr>
          <w:p w14:paraId="50FC480A" w14:textId="77777777" w:rsidR="002C79EC" w:rsidRDefault="00035268">
            <w:r>
              <w:rPr>
                <w:sz w:val="17"/>
              </w:rPr>
              <w:t>遇到不確定時不亂猜</w:t>
            </w:r>
          </w:p>
        </w:tc>
        <w:tc>
          <w:tcPr>
            <w:tcW w:w="2494" w:type="dxa"/>
            <w:vAlign w:val="center"/>
          </w:tcPr>
          <w:p w14:paraId="79649972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235FA73F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279FE6E4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31AE88D4" w14:textId="77777777">
        <w:trPr>
          <w:jc w:val="center"/>
        </w:trPr>
        <w:tc>
          <w:tcPr>
            <w:tcW w:w="2494" w:type="dxa"/>
            <w:vAlign w:val="center"/>
          </w:tcPr>
          <w:p w14:paraId="3826E790" w14:textId="77777777" w:rsidR="002C79EC" w:rsidRDefault="00035268">
            <w:r>
              <w:rPr>
                <w:sz w:val="17"/>
              </w:rPr>
              <w:t>能把規則用到新情境</w:t>
            </w:r>
          </w:p>
        </w:tc>
        <w:tc>
          <w:tcPr>
            <w:tcW w:w="2494" w:type="dxa"/>
            <w:vAlign w:val="center"/>
          </w:tcPr>
          <w:p w14:paraId="478E5016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9A32E7D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43B4ABA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3D70206A" w14:textId="77777777">
        <w:trPr>
          <w:jc w:val="center"/>
        </w:trPr>
        <w:tc>
          <w:tcPr>
            <w:tcW w:w="2494" w:type="dxa"/>
            <w:vAlign w:val="center"/>
          </w:tcPr>
          <w:p w14:paraId="0FC3FCE4" w14:textId="77777777" w:rsidR="002C79EC" w:rsidRDefault="00035268">
            <w:r>
              <w:rPr>
                <w:sz w:val="17"/>
              </w:rPr>
              <w:t>知道人仍要負責</w:t>
            </w:r>
          </w:p>
        </w:tc>
        <w:tc>
          <w:tcPr>
            <w:tcW w:w="2494" w:type="dxa"/>
            <w:vAlign w:val="center"/>
          </w:tcPr>
          <w:p w14:paraId="6CC9826E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099D9A5E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E37CAE8" w14:textId="77777777" w:rsidR="002C79EC" w:rsidRDefault="00035268">
            <w:r>
              <w:rPr>
                <w:sz w:val="17"/>
              </w:rPr>
              <w:t>□</w:t>
            </w:r>
          </w:p>
        </w:tc>
      </w:tr>
    </w:tbl>
    <w:p w14:paraId="11985F33" w14:textId="77777777" w:rsidR="002C79EC" w:rsidRDefault="00035268">
      <w:pPr>
        <w:pStyle w:val="21"/>
      </w:pPr>
      <w:r>
        <w:t>課後反思</w:t>
      </w:r>
    </w:p>
    <w:p w14:paraId="1D88CF18" w14:textId="77777777" w:rsidR="002C79EC" w:rsidRDefault="00035268">
      <w:r>
        <w:t xml:space="preserve">1. </w:t>
      </w:r>
      <w:r>
        <w:t>哪個例子最能讓學生理解？</w:t>
      </w:r>
    </w:p>
    <w:p w14:paraId="247D7B9A" w14:textId="77777777" w:rsidR="002C79EC" w:rsidRDefault="00035268">
      <w:r>
        <w:t xml:space="preserve">2. </w:t>
      </w:r>
      <w:r>
        <w:t>哪個迷思仍然存在？</w:t>
      </w:r>
    </w:p>
    <w:p w14:paraId="7CFB790A" w14:textId="77777777" w:rsidR="002C79EC" w:rsidRDefault="00035268">
      <w:r>
        <w:t xml:space="preserve">3. </w:t>
      </w:r>
      <w:r>
        <w:t>哪些學生需要更多圖像或口語支持？</w:t>
      </w:r>
    </w:p>
    <w:p w14:paraId="565F7A61" w14:textId="77777777" w:rsidR="002C79EC" w:rsidRDefault="00035268">
      <w:r>
        <w:t xml:space="preserve">4. </w:t>
      </w:r>
      <w:r>
        <w:t>下一課要再次複習哪一句口訣？</w:t>
      </w:r>
    </w:p>
    <w:p w14:paraId="27E6BDEC" w14:textId="77777777" w:rsidR="002C79EC" w:rsidRDefault="00035268">
      <w:r>
        <w:t xml:space="preserve">5. </w:t>
      </w:r>
      <w:r>
        <w:t>學生有沒有開始主動說「我要查一下」？</w:t>
      </w:r>
    </w:p>
    <w:p w14:paraId="5A10C2AD" w14:textId="77777777" w:rsidR="002C79EC" w:rsidRDefault="00035268">
      <w:r>
        <w:br w:type="page"/>
      </w:r>
    </w:p>
    <w:p w14:paraId="50094CAD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1/10 </w:t>
      </w:r>
      <w:r>
        <w:t>頁</w:t>
      </w:r>
    </w:p>
    <w:p w14:paraId="0FCF5CEC" w14:textId="77777777" w:rsidR="002C79EC" w:rsidRDefault="00035268">
      <w:pPr>
        <w:pStyle w:val="1"/>
      </w:pPr>
      <w:r>
        <w:t xml:space="preserve">AI </w:t>
      </w:r>
      <w:r>
        <w:t>事實偵探</w:t>
      </w:r>
    </w:p>
    <w:p w14:paraId="212C7592" w14:textId="77777777" w:rsidR="002C79EC" w:rsidRDefault="00035268">
      <w:r>
        <w:rPr>
          <w:i/>
        </w:rPr>
        <w:t xml:space="preserve">AI </w:t>
      </w:r>
      <w:r>
        <w:rPr>
          <w:i/>
        </w:rPr>
        <w:t>可能把錯誤內容說得很像真的；重要資訊要停、想、查、問。</w:t>
      </w:r>
    </w:p>
    <w:p w14:paraId="41A71F7B" w14:textId="77777777" w:rsidR="002C79EC" w:rsidRDefault="00035268">
      <w:pPr>
        <w:pStyle w:val="BigQuote"/>
        <w:jc w:val="center"/>
      </w:pPr>
      <w:r>
        <w:t>停一下</w:t>
      </w:r>
      <w:r>
        <w:t xml:space="preserve"> → </w:t>
      </w:r>
      <w:r>
        <w:t>想一想</w:t>
      </w:r>
      <w:r>
        <w:t xml:space="preserve"> → </w:t>
      </w:r>
      <w:r>
        <w:t>查一查</w:t>
      </w:r>
      <w:r>
        <w:t xml:space="preserve"> → </w:t>
      </w:r>
      <w:r>
        <w:t>問一問。</w:t>
      </w:r>
    </w:p>
    <w:p w14:paraId="436F896D" w14:textId="77777777" w:rsidR="002C79EC" w:rsidRDefault="00035268">
      <w:pPr>
        <w:pStyle w:val="21"/>
      </w:pPr>
      <w:r>
        <w:t>本課學習目標</w:t>
      </w:r>
    </w:p>
    <w:p w14:paraId="28F7E8F9" w14:textId="77777777" w:rsidR="002C79EC" w:rsidRDefault="00035268">
      <w:pPr>
        <w:ind w:left="283" w:hanging="170"/>
      </w:pPr>
      <w:r>
        <w:t xml:space="preserve">• </w:t>
      </w:r>
      <w:r>
        <w:t>能用自己的話說出本課核心概念。</w:t>
      </w:r>
    </w:p>
    <w:p w14:paraId="49B17225" w14:textId="77777777" w:rsidR="002C79EC" w:rsidRDefault="00035268">
      <w:pPr>
        <w:ind w:left="283" w:hanging="170"/>
      </w:pPr>
      <w:r>
        <w:t xml:space="preserve">• </w:t>
      </w:r>
      <w:r>
        <w:t>能在熟悉的生活情境中做出適當判斷。</w:t>
      </w:r>
    </w:p>
    <w:p w14:paraId="3774DF8A" w14:textId="77777777" w:rsidR="002C79EC" w:rsidRDefault="00035268">
      <w:pPr>
        <w:ind w:left="283" w:hanging="170"/>
      </w:pPr>
      <w:r>
        <w:t xml:space="preserve">• </w:t>
      </w:r>
      <w:r>
        <w:t>能說出至少一個理由，而不是只猜答案。</w:t>
      </w:r>
    </w:p>
    <w:p w14:paraId="19B092C4" w14:textId="77777777" w:rsidR="002C79EC" w:rsidRDefault="00035268">
      <w:pPr>
        <w:ind w:left="283" w:hanging="170"/>
      </w:pPr>
      <w:r>
        <w:t xml:space="preserve">• </w:t>
      </w:r>
      <w:r>
        <w:t>能連結到「</w:t>
      </w:r>
      <w:r>
        <w:t xml:space="preserve">AI </w:t>
      </w:r>
      <w:r>
        <w:t>會幫忙，人要想一想、查一查」。</w:t>
      </w:r>
    </w:p>
    <w:p w14:paraId="25FB36AE" w14:textId="77777777" w:rsidR="002C79EC" w:rsidRDefault="00035268">
      <w:pPr>
        <w:pStyle w:val="21"/>
      </w:pPr>
      <w:r>
        <w:t>新手教師三件事</w:t>
      </w:r>
    </w:p>
    <w:p w14:paraId="316D8402" w14:textId="77777777" w:rsidR="002C79EC" w:rsidRDefault="00035268">
      <w:pPr>
        <w:ind w:left="283" w:hanging="170"/>
      </w:pPr>
      <w:r>
        <w:t xml:space="preserve">• </w:t>
      </w:r>
      <w:r>
        <w:t>低年級不必背「幻覺」術語。</w:t>
      </w:r>
    </w:p>
    <w:p w14:paraId="516E0F8D" w14:textId="77777777" w:rsidR="002C79EC" w:rsidRDefault="00035268">
      <w:pPr>
        <w:ind w:left="283" w:hanging="170"/>
      </w:pPr>
      <w:r>
        <w:t xml:space="preserve">• </w:t>
      </w:r>
      <w:r>
        <w:t>查證不是只問同一個</w:t>
      </w:r>
      <w:r>
        <w:t xml:space="preserve"> AI </w:t>
      </w:r>
      <w:r>
        <w:t>第二次。</w:t>
      </w:r>
    </w:p>
    <w:p w14:paraId="0657715D" w14:textId="77777777" w:rsidR="002C79EC" w:rsidRDefault="00035268">
      <w:pPr>
        <w:ind w:left="283" w:hanging="170"/>
      </w:pPr>
      <w:r>
        <w:t xml:space="preserve">• </w:t>
      </w:r>
      <w:r>
        <w:t>健康、安全與重大決定要找適合的大人／專業人士。</w:t>
      </w:r>
    </w:p>
    <w:p w14:paraId="63A4A7CB" w14:textId="77777777" w:rsidR="002C79EC" w:rsidRDefault="00035268">
      <w:r>
        <w:br w:type="page"/>
      </w:r>
    </w:p>
    <w:p w14:paraId="3EC5FAA0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2/10 </w:t>
      </w:r>
      <w:r>
        <w:t>頁</w:t>
      </w:r>
    </w:p>
    <w:p w14:paraId="4C2CAAD5" w14:textId="77777777" w:rsidR="002C79EC" w:rsidRDefault="00035268">
      <w:pPr>
        <w:pStyle w:val="1"/>
      </w:pPr>
      <w:r>
        <w:t>課前準備與</w:t>
      </w:r>
      <w:r>
        <w:t xml:space="preserve"> 40 </w:t>
      </w:r>
      <w:r>
        <w:t>分鐘流程</w:t>
      </w:r>
    </w:p>
    <w:p w14:paraId="68A29DFE" w14:textId="77777777" w:rsidR="002C79EC" w:rsidRDefault="00035268">
      <w:pPr>
        <w:pStyle w:val="21"/>
      </w:pPr>
      <w:r>
        <w:t>建議材料</w:t>
      </w:r>
    </w:p>
    <w:p w14:paraId="419419B3" w14:textId="77777777" w:rsidR="002C79EC" w:rsidRDefault="00035268">
      <w:pPr>
        <w:ind w:left="283" w:hanging="170"/>
      </w:pPr>
      <w:r>
        <w:t xml:space="preserve">• A4/A5 </w:t>
      </w:r>
      <w:r>
        <w:t>圖卡與分類牌</w:t>
      </w:r>
    </w:p>
    <w:p w14:paraId="69AACE9A" w14:textId="77777777" w:rsidR="002C79EC" w:rsidRDefault="00035268">
      <w:pPr>
        <w:ind w:left="283" w:hanging="170"/>
      </w:pPr>
      <w:r>
        <w:t xml:space="preserve">• </w:t>
      </w:r>
      <w:r>
        <w:t>白板或黑板、磁鐵／膠帶</w:t>
      </w:r>
    </w:p>
    <w:p w14:paraId="58C4DD55" w14:textId="77777777" w:rsidR="002C79EC" w:rsidRDefault="00035268">
      <w:pPr>
        <w:ind w:left="283" w:hanging="170"/>
      </w:pPr>
      <w:r>
        <w:t xml:space="preserve">• </w:t>
      </w:r>
      <w:r>
        <w:t>本課學習單每生</w:t>
      </w:r>
      <w:r>
        <w:t xml:space="preserve"> 1 </w:t>
      </w:r>
      <w:r>
        <w:t>份</w:t>
      </w:r>
    </w:p>
    <w:p w14:paraId="136BFB98" w14:textId="77777777" w:rsidR="002C79EC" w:rsidRDefault="00035268">
      <w:pPr>
        <w:ind w:left="283" w:hanging="170"/>
      </w:pPr>
      <w:r>
        <w:t xml:space="preserve">• Exit Ticket </w:t>
      </w:r>
      <w:r>
        <w:t>或口頭抽問卡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4D9CE59F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309FB768" w14:textId="77777777" w:rsidR="002C79EC" w:rsidRDefault="00035268">
            <w:r>
              <w:rPr>
                <w:b/>
                <w:sz w:val="18"/>
              </w:rPr>
              <w:t>時間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A4BEBAB" w14:textId="77777777" w:rsidR="002C79EC" w:rsidRDefault="00035268">
            <w:r>
              <w:rPr>
                <w:b/>
                <w:sz w:val="18"/>
              </w:rPr>
              <w:t>教學任務</w:t>
            </w:r>
          </w:p>
        </w:tc>
      </w:tr>
      <w:tr w:rsidR="002C79EC" w14:paraId="6BE09AAC" w14:textId="77777777">
        <w:trPr>
          <w:jc w:val="center"/>
        </w:trPr>
        <w:tc>
          <w:tcPr>
            <w:tcW w:w="4989" w:type="dxa"/>
            <w:vAlign w:val="center"/>
          </w:tcPr>
          <w:p w14:paraId="1721F130" w14:textId="77777777" w:rsidR="002C79EC" w:rsidRDefault="00035268">
            <w:r>
              <w:rPr>
                <w:sz w:val="17"/>
              </w:rPr>
              <w:t xml:space="preserve">0–5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0C2E6B8C" w14:textId="77777777" w:rsidR="002C79EC" w:rsidRDefault="00035268">
            <w:r>
              <w:rPr>
                <w:sz w:val="17"/>
              </w:rPr>
              <w:t>暖身／故事鉤子</w:t>
            </w:r>
          </w:p>
        </w:tc>
      </w:tr>
      <w:tr w:rsidR="002C79EC" w14:paraId="30ECF260" w14:textId="77777777">
        <w:trPr>
          <w:jc w:val="center"/>
        </w:trPr>
        <w:tc>
          <w:tcPr>
            <w:tcW w:w="4989" w:type="dxa"/>
            <w:vAlign w:val="center"/>
          </w:tcPr>
          <w:p w14:paraId="229A96E5" w14:textId="77777777" w:rsidR="002C79EC" w:rsidRDefault="00035268">
            <w:r>
              <w:rPr>
                <w:sz w:val="17"/>
              </w:rPr>
              <w:t xml:space="preserve">5–12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1F9BA3F0" w14:textId="77777777" w:rsidR="002C79EC" w:rsidRDefault="00035268">
            <w:r>
              <w:rPr>
                <w:sz w:val="17"/>
              </w:rPr>
              <w:t>核心概念示範</w:t>
            </w:r>
          </w:p>
        </w:tc>
      </w:tr>
      <w:tr w:rsidR="002C79EC" w14:paraId="31B25123" w14:textId="77777777">
        <w:trPr>
          <w:jc w:val="center"/>
        </w:trPr>
        <w:tc>
          <w:tcPr>
            <w:tcW w:w="4989" w:type="dxa"/>
            <w:vAlign w:val="center"/>
          </w:tcPr>
          <w:p w14:paraId="0D1B0B98" w14:textId="77777777" w:rsidR="002C79EC" w:rsidRDefault="00035268">
            <w:r>
              <w:rPr>
                <w:sz w:val="17"/>
              </w:rPr>
              <w:t xml:space="preserve">12–22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61987AF7" w14:textId="77777777" w:rsidR="002C79EC" w:rsidRDefault="00035268">
            <w:r>
              <w:rPr>
                <w:sz w:val="17"/>
              </w:rPr>
              <w:t>主要互動活動</w:t>
            </w:r>
          </w:p>
        </w:tc>
      </w:tr>
      <w:tr w:rsidR="002C79EC" w14:paraId="56B4944A" w14:textId="77777777">
        <w:trPr>
          <w:jc w:val="center"/>
        </w:trPr>
        <w:tc>
          <w:tcPr>
            <w:tcW w:w="4989" w:type="dxa"/>
            <w:vAlign w:val="center"/>
          </w:tcPr>
          <w:p w14:paraId="20DF8BC6" w14:textId="77777777" w:rsidR="002C79EC" w:rsidRDefault="00035268">
            <w:r>
              <w:rPr>
                <w:sz w:val="17"/>
              </w:rPr>
              <w:t xml:space="preserve">22–30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3B01FF86" w14:textId="77777777" w:rsidR="002C79EC" w:rsidRDefault="00035268">
            <w:r>
              <w:rPr>
                <w:sz w:val="17"/>
              </w:rPr>
              <w:t>反例／挑戰</w:t>
            </w:r>
          </w:p>
        </w:tc>
      </w:tr>
      <w:tr w:rsidR="002C79EC" w14:paraId="400A92B3" w14:textId="77777777">
        <w:trPr>
          <w:jc w:val="center"/>
        </w:trPr>
        <w:tc>
          <w:tcPr>
            <w:tcW w:w="4989" w:type="dxa"/>
            <w:vAlign w:val="center"/>
          </w:tcPr>
          <w:p w14:paraId="68A9C833" w14:textId="77777777" w:rsidR="002C79EC" w:rsidRDefault="00035268">
            <w:r>
              <w:rPr>
                <w:sz w:val="17"/>
              </w:rPr>
              <w:t xml:space="preserve">30–36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54724D41" w14:textId="77777777" w:rsidR="002C79EC" w:rsidRDefault="00035268">
            <w:r>
              <w:rPr>
                <w:sz w:val="17"/>
              </w:rPr>
              <w:t>情境應用</w:t>
            </w:r>
          </w:p>
        </w:tc>
      </w:tr>
      <w:tr w:rsidR="002C79EC" w14:paraId="39CA1406" w14:textId="77777777">
        <w:trPr>
          <w:jc w:val="center"/>
        </w:trPr>
        <w:tc>
          <w:tcPr>
            <w:tcW w:w="4989" w:type="dxa"/>
            <w:vAlign w:val="center"/>
          </w:tcPr>
          <w:p w14:paraId="70AABFEE" w14:textId="77777777" w:rsidR="002C79EC" w:rsidRDefault="00035268">
            <w:r>
              <w:rPr>
                <w:sz w:val="17"/>
              </w:rPr>
              <w:t xml:space="preserve">36–40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619204AC" w14:textId="77777777" w:rsidR="002C79EC" w:rsidRDefault="00035268">
            <w:r>
              <w:rPr>
                <w:sz w:val="17"/>
              </w:rPr>
              <w:t>學習單＋</w:t>
            </w:r>
            <w:r>
              <w:rPr>
                <w:sz w:val="17"/>
              </w:rPr>
              <w:t>Exit Ticket</w:t>
            </w:r>
          </w:p>
        </w:tc>
      </w:tr>
    </w:tbl>
    <w:p w14:paraId="186F0658" w14:textId="77777777" w:rsidR="002C79EC" w:rsidRDefault="00035268">
      <w:pPr>
        <w:pStyle w:val="21"/>
      </w:pPr>
      <w:r>
        <w:t>課前提醒</w:t>
      </w:r>
    </w:p>
    <w:p w14:paraId="7653217A" w14:textId="77777777" w:rsidR="002C79EC" w:rsidRDefault="00035268">
      <w:pPr>
        <w:ind w:left="283" w:hanging="170"/>
      </w:pPr>
      <w:r>
        <w:t xml:space="preserve">• </w:t>
      </w:r>
      <w:r>
        <w:t>先把圖卡依出場順序排好。</w:t>
      </w:r>
    </w:p>
    <w:p w14:paraId="6E383868" w14:textId="77777777" w:rsidR="002C79EC" w:rsidRDefault="00035268">
      <w:pPr>
        <w:ind w:left="283" w:hanging="170"/>
      </w:pPr>
      <w:r>
        <w:t xml:space="preserve">• </w:t>
      </w:r>
      <w:r>
        <w:t>先決定大班／一年級／二年級的輸出難度。</w:t>
      </w:r>
    </w:p>
    <w:p w14:paraId="7DD8EDFB" w14:textId="77777777" w:rsidR="002C79EC" w:rsidRDefault="00035268">
      <w:pPr>
        <w:ind w:left="283" w:hanging="170"/>
      </w:pPr>
      <w:r>
        <w:t xml:space="preserve">• </w:t>
      </w:r>
      <w:r>
        <w:t>學生答錯時先問「你為什麼這樣想？」再提供修正。</w:t>
      </w:r>
    </w:p>
    <w:p w14:paraId="062EAE4C" w14:textId="77777777" w:rsidR="002C79EC" w:rsidRDefault="00035268">
      <w:r>
        <w:br w:type="page"/>
      </w:r>
    </w:p>
    <w:p w14:paraId="47E153AE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3/10 </w:t>
      </w:r>
      <w:r>
        <w:t>頁</w:t>
      </w:r>
    </w:p>
    <w:p w14:paraId="2A540B49" w14:textId="77777777" w:rsidR="002C79EC" w:rsidRDefault="00035268">
      <w:pPr>
        <w:pStyle w:val="1"/>
      </w:pPr>
      <w:r>
        <w:t>教師逐步腳本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752A7EDF" w14:textId="77777777">
        <w:tc>
          <w:tcPr>
            <w:tcW w:w="9978" w:type="dxa"/>
            <w:shd w:val="clear" w:color="auto" w:fill="F7F9F9"/>
          </w:tcPr>
          <w:p w14:paraId="7541B786" w14:textId="77777777" w:rsidR="002C79EC" w:rsidRDefault="00035268">
            <w:r>
              <w:rPr>
                <w:b/>
                <w:sz w:val="24"/>
              </w:rPr>
              <w:t>開場</w:t>
            </w:r>
            <w:r>
              <w:rPr>
                <w:b/>
                <w:sz w:val="24"/>
              </w:rPr>
              <w:br/>
            </w:r>
            <w:r>
              <w:t>老師：「今天我們要研究：</w:t>
            </w:r>
            <w:r>
              <w:t xml:space="preserve">AI </w:t>
            </w:r>
            <w:r>
              <w:t>事實偵探」</w:t>
            </w:r>
            <w:r>
              <w:br/>
            </w:r>
            <w:r>
              <w:t>老師：「先不用急著答對，我更想知道你為什麼這樣想。」</w:t>
            </w:r>
          </w:p>
        </w:tc>
      </w:tr>
      <w:tr w:rsidR="002C79EC" w14:paraId="3BA77A37" w14:textId="77777777">
        <w:tc>
          <w:tcPr>
            <w:tcW w:w="9978" w:type="dxa"/>
            <w:shd w:val="clear" w:color="auto" w:fill="F7F9F9"/>
          </w:tcPr>
          <w:p w14:paraId="7A522021" w14:textId="77777777" w:rsidR="002C79EC" w:rsidRDefault="00035268">
            <w:r>
              <w:rPr>
                <w:b/>
                <w:sz w:val="24"/>
              </w:rPr>
              <w:t>建立概念</w:t>
            </w:r>
            <w:r>
              <w:rPr>
                <w:b/>
                <w:sz w:val="24"/>
              </w:rPr>
              <w:br/>
            </w:r>
            <w:r>
              <w:t>老師：「今天最重要的一句話是：停一下</w:t>
            </w:r>
            <w:r>
              <w:t xml:space="preserve"> → </w:t>
            </w:r>
            <w:r>
              <w:t>想一想</w:t>
            </w:r>
            <w:r>
              <w:t xml:space="preserve"> → </w:t>
            </w:r>
            <w:r>
              <w:t>查一查</w:t>
            </w:r>
            <w:r>
              <w:t xml:space="preserve"> → </w:t>
            </w:r>
            <w:r>
              <w:t>問一問。」</w:t>
            </w:r>
            <w:r>
              <w:br/>
            </w:r>
            <w:r>
              <w:t>請學生跟讀一次，再請兩位學生用自己的話解釋。</w:t>
            </w:r>
          </w:p>
        </w:tc>
      </w:tr>
      <w:tr w:rsidR="002C79EC" w14:paraId="12E20535" w14:textId="77777777">
        <w:tc>
          <w:tcPr>
            <w:tcW w:w="9978" w:type="dxa"/>
            <w:shd w:val="clear" w:color="auto" w:fill="F7F9F9"/>
          </w:tcPr>
          <w:p w14:paraId="23085CEF" w14:textId="77777777" w:rsidR="002C79EC" w:rsidRDefault="00035268">
            <w:r>
              <w:rPr>
                <w:b/>
                <w:sz w:val="24"/>
              </w:rPr>
              <w:t>追問句型</w:t>
            </w:r>
            <w:r>
              <w:rPr>
                <w:b/>
                <w:sz w:val="24"/>
              </w:rPr>
              <w:br/>
            </w:r>
            <w:r>
              <w:t>「你的證據是什麼？」</w:t>
            </w:r>
            <w:r>
              <w:br/>
            </w:r>
            <w:r>
              <w:t>「有沒有另一種可能？」</w:t>
            </w:r>
            <w:r>
              <w:br/>
            </w:r>
            <w:r>
              <w:t>「如果資料不夠，我們可以怎麼說？」</w:t>
            </w:r>
            <w:r>
              <w:br/>
            </w:r>
            <w:r>
              <w:t>「這件事需要查證嗎？」</w:t>
            </w:r>
          </w:p>
        </w:tc>
      </w:tr>
      <w:tr w:rsidR="002C79EC" w14:paraId="70D379D3" w14:textId="77777777">
        <w:tc>
          <w:tcPr>
            <w:tcW w:w="9978" w:type="dxa"/>
            <w:shd w:val="clear" w:color="auto" w:fill="F7F9F9"/>
          </w:tcPr>
          <w:p w14:paraId="03EE8791" w14:textId="77777777" w:rsidR="002C79EC" w:rsidRDefault="00035268">
            <w:r>
              <w:rPr>
                <w:b/>
                <w:sz w:val="24"/>
              </w:rPr>
              <w:t>收尾</w:t>
            </w:r>
            <w:r>
              <w:rPr>
                <w:b/>
                <w:sz w:val="24"/>
              </w:rPr>
              <w:br/>
            </w:r>
            <w:r>
              <w:t>老師：「今天不是要把</w:t>
            </w:r>
            <w:r>
              <w:t xml:space="preserve"> AI </w:t>
            </w:r>
            <w:r>
              <w:t>當成魔法，也不是要害怕</w:t>
            </w:r>
            <w:r>
              <w:t xml:space="preserve"> AI</w:t>
            </w:r>
            <w:r>
              <w:t>。我們要學會看懂它、檢查它、負責任地使用它。」</w:t>
            </w:r>
          </w:p>
        </w:tc>
      </w:tr>
    </w:tbl>
    <w:p w14:paraId="7BF57DAC" w14:textId="77777777" w:rsidR="002C79EC" w:rsidRDefault="00035268">
      <w:r>
        <w:br w:type="page"/>
      </w:r>
    </w:p>
    <w:p w14:paraId="13E33097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4/10 </w:t>
      </w:r>
      <w:r>
        <w:t>頁</w:t>
      </w:r>
    </w:p>
    <w:p w14:paraId="0DCBC323" w14:textId="77777777" w:rsidR="002C79EC" w:rsidRDefault="00035268">
      <w:pPr>
        <w:pStyle w:val="1"/>
      </w:pPr>
      <w:r>
        <w:t>學生圖卡／分類卡</w:t>
      </w:r>
    </w:p>
    <w:p w14:paraId="5D09C49E" w14:textId="77777777" w:rsidR="002C79EC" w:rsidRDefault="00035268">
      <w:r>
        <w:rPr>
          <w:i/>
        </w:rPr>
        <w:t>可列印後裁切、護貝重複使用。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65D47604" w14:textId="77777777">
        <w:tc>
          <w:tcPr>
            <w:tcW w:w="9978" w:type="dxa"/>
            <w:shd w:val="clear" w:color="auto" w:fill="F7F9F9"/>
          </w:tcPr>
          <w:p w14:paraId="5AC8D65C" w14:textId="77777777" w:rsidR="002C79EC" w:rsidRDefault="00035268">
            <w:r>
              <w:rPr>
                <w:b/>
                <w:sz w:val="24"/>
              </w:rPr>
              <w:t>明顯正確</w:t>
            </w:r>
            <w:r>
              <w:rPr>
                <w:b/>
                <w:sz w:val="24"/>
              </w:rPr>
              <w:br/>
            </w:r>
            <w:r>
              <w:t>蜘蛛有八隻腳</w:t>
            </w:r>
          </w:p>
        </w:tc>
      </w:tr>
      <w:tr w:rsidR="002C79EC" w14:paraId="4790F531" w14:textId="77777777">
        <w:tc>
          <w:tcPr>
            <w:tcW w:w="9978" w:type="dxa"/>
            <w:shd w:val="clear" w:color="auto" w:fill="F7F9F9"/>
          </w:tcPr>
          <w:p w14:paraId="22C05531" w14:textId="77777777" w:rsidR="002C79EC" w:rsidRDefault="00035268">
            <w:r>
              <w:rPr>
                <w:b/>
                <w:sz w:val="24"/>
              </w:rPr>
              <w:t>明顯錯誤</w:t>
            </w:r>
            <w:r>
              <w:rPr>
                <w:b/>
                <w:sz w:val="24"/>
              </w:rPr>
              <w:br/>
            </w:r>
            <w:r>
              <w:t>魚住在月球</w:t>
            </w:r>
          </w:p>
        </w:tc>
      </w:tr>
      <w:tr w:rsidR="002C79EC" w14:paraId="73C2B49B" w14:textId="77777777">
        <w:tc>
          <w:tcPr>
            <w:tcW w:w="9978" w:type="dxa"/>
            <w:shd w:val="clear" w:color="auto" w:fill="F7F9F9"/>
          </w:tcPr>
          <w:p w14:paraId="1F1B4214" w14:textId="77777777" w:rsidR="002C79EC" w:rsidRDefault="00035268">
            <w:r>
              <w:rPr>
                <w:b/>
                <w:sz w:val="24"/>
              </w:rPr>
              <w:t>半真半假</w:t>
            </w:r>
            <w:r>
              <w:rPr>
                <w:b/>
                <w:sz w:val="24"/>
              </w:rPr>
              <w:br/>
            </w:r>
            <w:r>
              <w:t>企鵝有翅膀，所以會飛</w:t>
            </w:r>
          </w:p>
        </w:tc>
      </w:tr>
      <w:tr w:rsidR="002C79EC" w14:paraId="45D9E2A6" w14:textId="77777777">
        <w:tc>
          <w:tcPr>
            <w:tcW w:w="9978" w:type="dxa"/>
            <w:shd w:val="clear" w:color="auto" w:fill="F7F9F9"/>
          </w:tcPr>
          <w:p w14:paraId="0F97991F" w14:textId="77777777" w:rsidR="002C79EC" w:rsidRDefault="00035268">
            <w:r>
              <w:rPr>
                <w:b/>
                <w:sz w:val="24"/>
              </w:rPr>
              <w:t>高風險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建議孩子自行吃藥</w:t>
            </w:r>
          </w:p>
        </w:tc>
      </w:tr>
    </w:tbl>
    <w:p w14:paraId="52D8D079" w14:textId="77777777" w:rsidR="002C79EC" w:rsidRDefault="00035268">
      <w:pPr>
        <w:pStyle w:val="21"/>
      </w:pPr>
      <w:r>
        <w:t>使用方法</w:t>
      </w:r>
    </w:p>
    <w:p w14:paraId="62C28773" w14:textId="77777777" w:rsidR="002C79EC" w:rsidRDefault="00035268">
      <w:pPr>
        <w:ind w:left="283" w:hanging="170"/>
      </w:pPr>
      <w:r>
        <w:t xml:space="preserve">• </w:t>
      </w:r>
      <w:r>
        <w:t>老師逐張出示，學生舉牌、移動到教室角落或兩人討論。</w:t>
      </w:r>
    </w:p>
    <w:p w14:paraId="5BD32A48" w14:textId="77777777" w:rsidR="002C79EC" w:rsidRDefault="00035268">
      <w:pPr>
        <w:ind w:left="283" w:hanging="170"/>
      </w:pPr>
      <w:r>
        <w:t xml:space="preserve">• </w:t>
      </w:r>
      <w:r>
        <w:t>二年級加問：「哪個線索讓你這樣判斷？」</w:t>
      </w:r>
    </w:p>
    <w:p w14:paraId="4F09EE63" w14:textId="77777777" w:rsidR="002C79EC" w:rsidRDefault="00035268">
      <w:pPr>
        <w:ind w:left="283" w:hanging="170"/>
      </w:pPr>
      <w:r>
        <w:t xml:space="preserve">• </w:t>
      </w:r>
      <w:r>
        <w:t>遇到模糊卡片時，允許「不確定／需要更多資料」。</w:t>
      </w:r>
    </w:p>
    <w:p w14:paraId="4B0B2AD3" w14:textId="77777777" w:rsidR="002C79EC" w:rsidRDefault="00035268">
      <w:r>
        <w:br w:type="page"/>
      </w:r>
    </w:p>
    <w:p w14:paraId="0676B8D9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5/10 </w:t>
      </w:r>
      <w:r>
        <w:t>頁</w:t>
      </w:r>
    </w:p>
    <w:p w14:paraId="139E084B" w14:textId="77777777" w:rsidR="002C79EC" w:rsidRDefault="00035268">
      <w:pPr>
        <w:pStyle w:val="1"/>
      </w:pPr>
      <w:r>
        <w:t>互動遊戲卡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0D7C6B9B" w14:textId="77777777">
        <w:tc>
          <w:tcPr>
            <w:tcW w:w="9978" w:type="dxa"/>
            <w:shd w:val="clear" w:color="auto" w:fill="F7F9F9"/>
          </w:tcPr>
          <w:p w14:paraId="30B0E636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超有自信的錯誤老師</w:t>
            </w:r>
          </w:p>
        </w:tc>
      </w:tr>
      <w:tr w:rsidR="002C79EC" w14:paraId="111563B7" w14:textId="77777777">
        <w:tc>
          <w:tcPr>
            <w:tcW w:w="9978" w:type="dxa"/>
            <w:shd w:val="clear" w:color="auto" w:fill="F7F9F9"/>
          </w:tcPr>
          <w:p w14:paraId="7938BF72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教授</w:t>
            </w:r>
            <w:r>
              <w:t xml:space="preserve"> AI </w:t>
            </w:r>
            <w:r>
              <w:t>三題</w:t>
            </w:r>
          </w:p>
        </w:tc>
      </w:tr>
      <w:tr w:rsidR="002C79EC" w14:paraId="7EE17F6E" w14:textId="77777777">
        <w:tc>
          <w:tcPr>
            <w:tcW w:w="9978" w:type="dxa"/>
            <w:shd w:val="clear" w:color="auto" w:fill="F7F9F9"/>
          </w:tcPr>
          <w:p w14:paraId="7C9F1B26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可靠來源尋寶</w:t>
            </w:r>
          </w:p>
        </w:tc>
      </w:tr>
      <w:tr w:rsidR="002C79EC" w14:paraId="2FD8A1D1" w14:textId="77777777">
        <w:tc>
          <w:tcPr>
            <w:tcW w:w="9978" w:type="dxa"/>
            <w:shd w:val="clear" w:color="auto" w:fill="F7F9F9"/>
          </w:tcPr>
          <w:p w14:paraId="2BE29E1E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4</w:t>
            </w:r>
            <w:r>
              <w:rPr>
                <w:b/>
                <w:sz w:val="24"/>
              </w:rPr>
              <w:br/>
            </w:r>
            <w:r>
              <w:t>我還不知道挑戰</w:t>
            </w:r>
          </w:p>
        </w:tc>
      </w:tr>
    </w:tbl>
    <w:p w14:paraId="24C49C41" w14:textId="77777777" w:rsidR="002C79EC" w:rsidRDefault="00035268">
      <w:pPr>
        <w:pStyle w:val="21"/>
      </w:pPr>
      <w:r>
        <w:t>教師觀察</w:t>
      </w:r>
    </w:p>
    <w:p w14:paraId="25AB2E79" w14:textId="77777777" w:rsidR="002C79EC" w:rsidRDefault="00035268">
      <w:pPr>
        <w:ind w:left="283" w:hanging="170"/>
      </w:pPr>
      <w:r>
        <w:t xml:space="preserve">• </w:t>
      </w:r>
      <w:r>
        <w:t>學生是否只跟著同學選？</w:t>
      </w:r>
    </w:p>
    <w:p w14:paraId="3322AF06" w14:textId="77777777" w:rsidR="002C79EC" w:rsidRDefault="00035268">
      <w:pPr>
        <w:ind w:left="283" w:hanging="170"/>
      </w:pPr>
      <w:r>
        <w:t xml:space="preserve">• </w:t>
      </w:r>
      <w:r>
        <w:t>學生能否說出理由？</w:t>
      </w:r>
    </w:p>
    <w:p w14:paraId="54A15591" w14:textId="77777777" w:rsidR="002C79EC" w:rsidRDefault="00035268">
      <w:pPr>
        <w:ind w:left="283" w:hanging="170"/>
      </w:pPr>
      <w:r>
        <w:t xml:space="preserve">• </w:t>
      </w:r>
      <w:r>
        <w:t>學生遇到反例時，能否修改原來想法？</w:t>
      </w:r>
    </w:p>
    <w:p w14:paraId="4C5C7417" w14:textId="77777777" w:rsidR="002C79EC" w:rsidRDefault="00035268">
      <w:r>
        <w:br w:type="page"/>
      </w:r>
    </w:p>
    <w:p w14:paraId="11DE7D16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6/10 </w:t>
      </w:r>
      <w:r>
        <w:t>頁</w:t>
      </w:r>
    </w:p>
    <w:p w14:paraId="1F716998" w14:textId="77777777" w:rsidR="002C79EC" w:rsidRDefault="00035268">
      <w:pPr>
        <w:pStyle w:val="1"/>
      </w:pPr>
      <w:r>
        <w:t>情境判斷卡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7FA85F73" w14:textId="77777777">
        <w:tc>
          <w:tcPr>
            <w:tcW w:w="9978" w:type="dxa"/>
            <w:shd w:val="clear" w:color="auto" w:fill="F7F9F9"/>
          </w:tcPr>
          <w:p w14:paraId="5CECB353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說得很有自信。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5B5F7F46" w14:textId="77777777">
        <w:tc>
          <w:tcPr>
            <w:tcW w:w="9978" w:type="dxa"/>
            <w:shd w:val="clear" w:color="auto" w:fill="F7F9F9"/>
          </w:tcPr>
          <w:p w14:paraId="7962B8FB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連續兩次給一樣答案。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6DA0480A" w14:textId="77777777">
        <w:tc>
          <w:tcPr>
            <w:tcW w:w="9978" w:type="dxa"/>
            <w:shd w:val="clear" w:color="auto" w:fill="F7F9F9"/>
          </w:tcPr>
          <w:p w14:paraId="79A297A3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給健康建議。</w:t>
            </w:r>
            <w:r>
              <w:br/>
            </w:r>
            <w:r>
              <w:t>討論：你會怎麼做？為什麼？</w:t>
            </w:r>
          </w:p>
        </w:tc>
      </w:tr>
    </w:tbl>
    <w:p w14:paraId="38F8A331" w14:textId="77777777" w:rsidR="002C79EC" w:rsidRDefault="00035268">
      <w:pPr>
        <w:pStyle w:val="21"/>
      </w:pPr>
      <w:r>
        <w:t>新手教師提示</w:t>
      </w:r>
    </w:p>
    <w:p w14:paraId="35995682" w14:textId="77777777" w:rsidR="002C79EC" w:rsidRDefault="00035268">
      <w:r>
        <w:t>不要急著公布答案。先請學生指出「問題在哪裡」，再連回本課口訣。</w:t>
      </w:r>
    </w:p>
    <w:p w14:paraId="56988C8C" w14:textId="77777777" w:rsidR="002C79EC" w:rsidRDefault="00035268">
      <w:r>
        <w:br w:type="page"/>
      </w:r>
    </w:p>
    <w:p w14:paraId="3554B01A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7/10 </w:t>
      </w:r>
      <w:r>
        <w:t>頁</w:t>
      </w:r>
    </w:p>
    <w:p w14:paraId="0CF495BD" w14:textId="77777777" w:rsidR="002C79EC" w:rsidRDefault="00035268">
      <w:pPr>
        <w:pStyle w:val="1"/>
      </w:pPr>
      <w:r>
        <w:t xml:space="preserve">A4 </w:t>
      </w:r>
      <w:r>
        <w:t>學習單｜學生版</w:t>
      </w:r>
    </w:p>
    <w:p w14:paraId="1E21214B" w14:textId="77777777" w:rsidR="002C79EC" w:rsidRDefault="00035268">
      <w:r>
        <w:rPr>
          <w:b/>
        </w:rPr>
        <w:t>姓名：</w:t>
      </w:r>
      <w:r>
        <w:rPr>
          <w:b/>
        </w:rPr>
        <w:t>________________</w:t>
      </w:r>
      <w:r>
        <w:rPr>
          <w:b/>
        </w:rPr>
        <w:t xml:space="preserve">　班級：</w:t>
      </w:r>
      <w:r>
        <w:rPr>
          <w:b/>
        </w:rPr>
        <w:t>________</w:t>
      </w:r>
      <w:r>
        <w:rPr>
          <w:b/>
        </w:rPr>
        <w:t xml:space="preserve">　日期：</w:t>
      </w:r>
      <w:r>
        <w:rPr>
          <w:b/>
        </w:rPr>
        <w:t>________</w:t>
      </w:r>
    </w:p>
    <w:p w14:paraId="78070579" w14:textId="77777777" w:rsidR="002C79EC" w:rsidRDefault="00035268">
      <w:pPr>
        <w:pStyle w:val="21"/>
      </w:pPr>
      <w:r>
        <w:t xml:space="preserve">1. </w:t>
      </w:r>
      <w:r>
        <w:t>「有自信」等於正確嗎？</w:t>
      </w:r>
    </w:p>
    <w:p w14:paraId="4069DAE2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37FEE78B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4905985C" w14:textId="77777777" w:rsidR="002C79EC" w:rsidRDefault="00035268">
      <w:pPr>
        <w:pStyle w:val="21"/>
      </w:pPr>
      <w:r>
        <w:t xml:space="preserve">2. </w:t>
      </w:r>
      <w:r>
        <w:t>查證可以找哪些來源？</w:t>
      </w:r>
    </w:p>
    <w:p w14:paraId="76B2EB98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49050ED2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621657A4" w14:textId="77777777" w:rsidR="002C79EC" w:rsidRDefault="00035268">
      <w:pPr>
        <w:pStyle w:val="21"/>
      </w:pPr>
      <w:r>
        <w:t xml:space="preserve">3. </w:t>
      </w:r>
      <w:r>
        <w:t>再問同一</w:t>
      </w:r>
      <w:r>
        <w:t xml:space="preserve"> AI </w:t>
      </w:r>
      <w:r>
        <w:t>一次算完整查證嗎？</w:t>
      </w:r>
    </w:p>
    <w:p w14:paraId="0E2D281D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7568ABD6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4B951FA3" w14:textId="77777777" w:rsidR="002C79EC" w:rsidRDefault="00035268">
      <w:pPr>
        <w:pStyle w:val="21"/>
      </w:pPr>
      <w:r>
        <w:t xml:space="preserve">4. </w:t>
      </w:r>
      <w:r>
        <w:t>健康安全問題怎麼做？</w:t>
      </w:r>
    </w:p>
    <w:p w14:paraId="32EB8376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101F1824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13EDE17E" w14:textId="77777777" w:rsidR="002C79EC" w:rsidRDefault="00035268">
      <w:r>
        <w:br w:type="page"/>
      </w:r>
    </w:p>
    <w:p w14:paraId="27F04C08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8/10 </w:t>
      </w:r>
      <w:r>
        <w:t>頁</w:t>
      </w:r>
    </w:p>
    <w:p w14:paraId="48A19DA8" w14:textId="77777777" w:rsidR="002C79EC" w:rsidRDefault="00035268">
      <w:pPr>
        <w:pStyle w:val="1"/>
      </w:pPr>
      <w:r>
        <w:t>學習單答案與年齡差異化</w:t>
      </w:r>
    </w:p>
    <w:p w14:paraId="7B2A0C32" w14:textId="77777777" w:rsidR="002C79EC" w:rsidRDefault="00035268">
      <w:pPr>
        <w:pStyle w:val="21"/>
      </w:pPr>
      <w:r>
        <w:t>答案原則</w:t>
      </w:r>
    </w:p>
    <w:p w14:paraId="1722D606" w14:textId="77777777" w:rsidR="002C79EC" w:rsidRDefault="00035268">
      <w:pPr>
        <w:ind w:left="283" w:hanging="170"/>
      </w:pPr>
      <w:r>
        <w:t xml:space="preserve">• </w:t>
      </w:r>
      <w:r>
        <w:t>重點是概念與理由，不只看單一用詞。</w:t>
      </w:r>
    </w:p>
    <w:p w14:paraId="2E796166" w14:textId="77777777" w:rsidR="002C79EC" w:rsidRDefault="00035268">
      <w:pPr>
        <w:ind w:left="283" w:hanging="170"/>
      </w:pPr>
      <w:r>
        <w:t xml:space="preserve">• </w:t>
      </w:r>
      <w:r>
        <w:t>若題目情境資料不足，接受「不確定，需要更多資料」並視為成熟回答。</w:t>
      </w:r>
    </w:p>
    <w:p w14:paraId="019A48E5" w14:textId="77777777" w:rsidR="002C79EC" w:rsidRDefault="00035268">
      <w:pPr>
        <w:ind w:left="283" w:hanging="170"/>
      </w:pPr>
      <w:r>
        <w:t xml:space="preserve">• </w:t>
      </w:r>
      <w:r>
        <w:t>學生若能主動提出查證、隱私或找大人協助，可視為進階表現。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4A56E053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16EB2D92" w14:textId="77777777" w:rsidR="002C79EC" w:rsidRDefault="00035268">
            <w:r>
              <w:rPr>
                <w:b/>
                <w:sz w:val="18"/>
              </w:rPr>
              <w:t>年級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73FEC3E" w14:textId="77777777" w:rsidR="002C79EC" w:rsidRDefault="00035268">
            <w:r>
              <w:rPr>
                <w:b/>
                <w:sz w:val="18"/>
              </w:rPr>
              <w:t>建議要求</w:t>
            </w:r>
          </w:p>
        </w:tc>
      </w:tr>
      <w:tr w:rsidR="002C79EC" w14:paraId="674C5243" w14:textId="77777777">
        <w:trPr>
          <w:jc w:val="center"/>
        </w:trPr>
        <w:tc>
          <w:tcPr>
            <w:tcW w:w="4989" w:type="dxa"/>
            <w:vAlign w:val="center"/>
          </w:tcPr>
          <w:p w14:paraId="01E8B190" w14:textId="77777777" w:rsidR="002C79EC" w:rsidRDefault="00035268">
            <w:r>
              <w:rPr>
                <w:sz w:val="17"/>
              </w:rPr>
              <w:t>大班</w:t>
            </w:r>
          </w:p>
        </w:tc>
        <w:tc>
          <w:tcPr>
            <w:tcW w:w="4989" w:type="dxa"/>
            <w:vAlign w:val="center"/>
          </w:tcPr>
          <w:p w14:paraId="56F099E2" w14:textId="77777777" w:rsidR="002C79EC" w:rsidRDefault="00035268">
            <w:r>
              <w:rPr>
                <w:sz w:val="17"/>
              </w:rPr>
              <w:t>看圖、移動、配對、口頭說一個理由</w:t>
            </w:r>
          </w:p>
        </w:tc>
      </w:tr>
      <w:tr w:rsidR="002C79EC" w14:paraId="56053F36" w14:textId="77777777">
        <w:trPr>
          <w:jc w:val="center"/>
        </w:trPr>
        <w:tc>
          <w:tcPr>
            <w:tcW w:w="4989" w:type="dxa"/>
            <w:vAlign w:val="center"/>
          </w:tcPr>
          <w:p w14:paraId="75FCB90A" w14:textId="77777777" w:rsidR="002C79EC" w:rsidRDefault="00035268">
            <w:r>
              <w:rPr>
                <w:sz w:val="17"/>
              </w:rPr>
              <w:t>一年級</w:t>
            </w:r>
          </w:p>
        </w:tc>
        <w:tc>
          <w:tcPr>
            <w:tcW w:w="4989" w:type="dxa"/>
            <w:vAlign w:val="center"/>
          </w:tcPr>
          <w:p w14:paraId="7B53B9A1" w14:textId="77777777" w:rsidR="002C79EC" w:rsidRDefault="00035268">
            <w:r>
              <w:rPr>
                <w:sz w:val="17"/>
              </w:rPr>
              <w:t>圈選／連線＋「因為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所以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」</w:t>
            </w:r>
          </w:p>
        </w:tc>
      </w:tr>
      <w:tr w:rsidR="002C79EC" w14:paraId="2CF59D1F" w14:textId="77777777">
        <w:trPr>
          <w:jc w:val="center"/>
        </w:trPr>
        <w:tc>
          <w:tcPr>
            <w:tcW w:w="4989" w:type="dxa"/>
            <w:vAlign w:val="center"/>
          </w:tcPr>
          <w:p w14:paraId="2256DFD9" w14:textId="77777777" w:rsidR="002C79EC" w:rsidRDefault="00035268">
            <w:r>
              <w:rPr>
                <w:sz w:val="17"/>
              </w:rPr>
              <w:t>二年級</w:t>
            </w:r>
          </w:p>
        </w:tc>
        <w:tc>
          <w:tcPr>
            <w:tcW w:w="4989" w:type="dxa"/>
            <w:vAlign w:val="center"/>
          </w:tcPr>
          <w:p w14:paraId="79D64A84" w14:textId="77777777" w:rsidR="002C79EC" w:rsidRDefault="00035268">
            <w:r>
              <w:rPr>
                <w:sz w:val="17"/>
              </w:rPr>
              <w:t>寫一句理由；指出證據、不確定性或查證方法</w:t>
            </w:r>
          </w:p>
        </w:tc>
      </w:tr>
    </w:tbl>
    <w:p w14:paraId="659968C7" w14:textId="77777777" w:rsidR="002C79EC" w:rsidRDefault="00035268">
      <w:pPr>
        <w:pStyle w:val="21"/>
      </w:pPr>
      <w:r>
        <w:t>補救方式</w:t>
      </w:r>
    </w:p>
    <w:p w14:paraId="4955952D" w14:textId="77777777" w:rsidR="002C79EC" w:rsidRDefault="00035268">
      <w:pPr>
        <w:ind w:left="283" w:hanging="170"/>
      </w:pPr>
      <w:r>
        <w:t xml:space="preserve">• </w:t>
      </w:r>
      <w:r>
        <w:t>概念不穩：回到實物與圖卡。</w:t>
      </w:r>
    </w:p>
    <w:p w14:paraId="7348B4FD" w14:textId="77777777" w:rsidR="002C79EC" w:rsidRDefault="00035268">
      <w:pPr>
        <w:ind w:left="283" w:hanging="170"/>
      </w:pPr>
      <w:r>
        <w:t xml:space="preserve">• </w:t>
      </w:r>
      <w:r>
        <w:t>只會背口訣：換一個新情境重新問。</w:t>
      </w:r>
    </w:p>
    <w:p w14:paraId="47543F5A" w14:textId="77777777" w:rsidR="002C79EC" w:rsidRDefault="00035268">
      <w:pPr>
        <w:ind w:left="283" w:hanging="170"/>
      </w:pPr>
      <w:r>
        <w:t xml:space="preserve">• </w:t>
      </w:r>
      <w:r>
        <w:t>過度相信</w:t>
      </w:r>
      <w:r>
        <w:t xml:space="preserve"> AI</w:t>
      </w:r>
      <w:r>
        <w:t>：加入反例。</w:t>
      </w:r>
    </w:p>
    <w:p w14:paraId="060F39B0" w14:textId="77777777" w:rsidR="002C79EC" w:rsidRDefault="00035268">
      <w:pPr>
        <w:ind w:left="283" w:hanging="170"/>
      </w:pPr>
      <w:r>
        <w:t xml:space="preserve">• </w:t>
      </w:r>
      <w:r>
        <w:t>過度害怕</w:t>
      </w:r>
      <w:r>
        <w:t xml:space="preserve"> AI</w:t>
      </w:r>
      <w:r>
        <w:t>：加入安全、有幫助的使用情境。</w:t>
      </w:r>
    </w:p>
    <w:p w14:paraId="1124CE30" w14:textId="77777777" w:rsidR="002C79EC" w:rsidRDefault="00035268">
      <w:r>
        <w:br w:type="page"/>
      </w:r>
    </w:p>
    <w:p w14:paraId="4C06B239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9/10 </w:t>
      </w:r>
      <w:r>
        <w:t>頁</w:t>
      </w:r>
    </w:p>
    <w:p w14:paraId="37F003AF" w14:textId="77777777" w:rsidR="002C79EC" w:rsidRDefault="00035268">
      <w:pPr>
        <w:pStyle w:val="1"/>
      </w:pPr>
      <w:r>
        <w:t xml:space="preserve">A3 </w:t>
      </w:r>
      <w:r>
        <w:t>課堂海報內容</w:t>
      </w:r>
    </w:p>
    <w:p w14:paraId="0DCA1549" w14:textId="77777777" w:rsidR="002C79EC" w:rsidRDefault="00035268">
      <w:pPr>
        <w:pStyle w:val="BigQuote"/>
        <w:jc w:val="center"/>
      </w:pPr>
      <w:r>
        <w:t>停一下</w:t>
      </w:r>
      <w:r>
        <w:t xml:space="preserve"> → </w:t>
      </w:r>
      <w:r>
        <w:t>想一想</w:t>
      </w:r>
      <w:r>
        <w:t xml:space="preserve"> → </w:t>
      </w:r>
      <w:r>
        <w:t>查一查</w:t>
      </w:r>
      <w:r>
        <w:t xml:space="preserve"> → </w:t>
      </w:r>
      <w:r>
        <w:t>問一問。</w:t>
      </w:r>
    </w:p>
    <w:p w14:paraId="1C9F5AA7" w14:textId="77777777" w:rsidR="002C79EC" w:rsidRDefault="00035268">
      <w:pPr>
        <w:pStyle w:val="21"/>
      </w:pPr>
      <w:r>
        <w:t>我們班的提醒</w:t>
      </w:r>
    </w:p>
    <w:p w14:paraId="286576EF" w14:textId="77777777" w:rsidR="002C79EC" w:rsidRDefault="00035268">
      <w:pPr>
        <w:ind w:left="283" w:hanging="170"/>
      </w:pPr>
      <w:r>
        <w:t xml:space="preserve">• </w:t>
      </w:r>
      <w:r>
        <w:t>先看情境，不急著猜。</w:t>
      </w:r>
    </w:p>
    <w:p w14:paraId="5790867D" w14:textId="77777777" w:rsidR="002C79EC" w:rsidRDefault="00035268">
      <w:pPr>
        <w:ind w:left="283" w:hanging="170"/>
      </w:pPr>
      <w:r>
        <w:t xml:space="preserve">• </w:t>
      </w:r>
      <w:r>
        <w:t>說出你的理由。</w:t>
      </w:r>
    </w:p>
    <w:p w14:paraId="5E84572E" w14:textId="77777777" w:rsidR="002C79EC" w:rsidRDefault="00035268">
      <w:pPr>
        <w:ind w:left="283" w:hanging="170"/>
      </w:pPr>
      <w:r>
        <w:t xml:space="preserve">• </w:t>
      </w:r>
      <w:r>
        <w:t>資料不夠時，可以說「我還不確定」。</w:t>
      </w:r>
    </w:p>
    <w:p w14:paraId="16115D86" w14:textId="77777777" w:rsidR="002C79EC" w:rsidRDefault="00035268">
      <w:pPr>
        <w:ind w:left="283" w:hanging="170"/>
      </w:pPr>
      <w:r>
        <w:t xml:space="preserve">• </w:t>
      </w:r>
      <w:r>
        <w:t>重要資訊要查證。</w:t>
      </w:r>
    </w:p>
    <w:p w14:paraId="333DA10B" w14:textId="77777777" w:rsidR="002C79EC" w:rsidRDefault="00035268">
      <w:pPr>
        <w:ind w:left="283" w:hanging="170"/>
      </w:pPr>
      <w:r>
        <w:t xml:space="preserve">• </w:t>
      </w:r>
      <w:r>
        <w:t>不分享不必要的個人資料。</w:t>
      </w:r>
    </w:p>
    <w:p w14:paraId="5E57E1C9" w14:textId="77777777" w:rsidR="002C79EC" w:rsidRDefault="00035268">
      <w:pPr>
        <w:ind w:left="283" w:hanging="170"/>
      </w:pPr>
      <w:r>
        <w:t xml:space="preserve">• </w:t>
      </w:r>
      <w:r>
        <w:t>使用</w:t>
      </w:r>
      <w:r>
        <w:t xml:space="preserve"> AI </w:t>
      </w:r>
      <w:r>
        <w:t>也要尊重別人。</w:t>
      </w:r>
    </w:p>
    <w:p w14:paraId="6C7DBE19" w14:textId="77777777" w:rsidR="002C79EC" w:rsidRDefault="00035268">
      <w:pPr>
        <w:jc w:val="center"/>
      </w:pPr>
      <w:r>
        <w:rPr>
          <w:b/>
          <w:sz w:val="32"/>
        </w:rPr>
        <w:t xml:space="preserve">AI </w:t>
      </w:r>
      <w:r>
        <w:rPr>
          <w:b/>
          <w:sz w:val="32"/>
        </w:rPr>
        <w:t>會幫忙，人要想一想、查一查。</w:t>
      </w:r>
    </w:p>
    <w:p w14:paraId="2EF2BC5F" w14:textId="77777777" w:rsidR="002C79EC" w:rsidRDefault="00035268">
      <w:r>
        <w:br w:type="page"/>
      </w:r>
    </w:p>
    <w:p w14:paraId="31314295" w14:textId="77777777" w:rsidR="002C79EC" w:rsidRDefault="00035268">
      <w:pPr>
        <w:pStyle w:val="PageKicker"/>
      </w:pPr>
      <w:r>
        <w:t>Teacher’s Pack 5/8</w:t>
      </w:r>
      <w:r>
        <w:t>｜第</w:t>
      </w:r>
      <w:r>
        <w:t xml:space="preserve"> 10/10 </w:t>
      </w:r>
      <w:r>
        <w:t>頁</w:t>
      </w:r>
    </w:p>
    <w:p w14:paraId="49D41F33" w14:textId="77777777" w:rsidR="002C79EC" w:rsidRDefault="00035268">
      <w:pPr>
        <w:pStyle w:val="1"/>
      </w:pPr>
      <w:r>
        <w:t>教師觀察評量與課後反思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2C79EC" w14:paraId="0FF2818C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69BDD5E5" w14:textId="77777777" w:rsidR="002C79EC" w:rsidRDefault="00035268">
            <w:r>
              <w:rPr>
                <w:b/>
                <w:sz w:val="18"/>
              </w:rPr>
              <w:t>觀察項目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32C3A163" w14:textId="77777777" w:rsidR="002C79EC" w:rsidRDefault="00035268">
            <w:r>
              <w:rPr>
                <w:b/>
                <w:sz w:val="18"/>
              </w:rPr>
              <w:t>起步中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16131BB9" w14:textId="77777777" w:rsidR="002C79EC" w:rsidRDefault="00035268">
            <w:r>
              <w:rPr>
                <w:b/>
                <w:sz w:val="18"/>
              </w:rPr>
              <w:t>發展中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761B49FE" w14:textId="77777777" w:rsidR="002C79EC" w:rsidRDefault="00035268">
            <w:r>
              <w:rPr>
                <w:b/>
                <w:sz w:val="18"/>
              </w:rPr>
              <w:t>已掌握</w:t>
            </w:r>
          </w:p>
        </w:tc>
      </w:tr>
      <w:tr w:rsidR="002C79EC" w14:paraId="26014135" w14:textId="77777777">
        <w:trPr>
          <w:jc w:val="center"/>
        </w:trPr>
        <w:tc>
          <w:tcPr>
            <w:tcW w:w="2494" w:type="dxa"/>
            <w:vAlign w:val="center"/>
          </w:tcPr>
          <w:p w14:paraId="65609D77" w14:textId="77777777" w:rsidR="002C79EC" w:rsidRDefault="00035268"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可能把錯誤內容說得很像真的；重</w:t>
            </w:r>
            <w:r>
              <w:rPr>
                <w:sz w:val="17"/>
              </w:rPr>
              <w:t>…</w:t>
            </w:r>
          </w:p>
        </w:tc>
        <w:tc>
          <w:tcPr>
            <w:tcW w:w="2494" w:type="dxa"/>
            <w:vAlign w:val="center"/>
          </w:tcPr>
          <w:p w14:paraId="4685D49E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173A8AF1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BF0F55A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09F6B8B9" w14:textId="77777777">
        <w:trPr>
          <w:jc w:val="center"/>
        </w:trPr>
        <w:tc>
          <w:tcPr>
            <w:tcW w:w="2494" w:type="dxa"/>
            <w:vAlign w:val="center"/>
          </w:tcPr>
          <w:p w14:paraId="192F5AFC" w14:textId="77777777" w:rsidR="002C79EC" w:rsidRDefault="00035268">
            <w:r>
              <w:rPr>
                <w:sz w:val="17"/>
              </w:rPr>
              <w:t>能說出自己的理由</w:t>
            </w:r>
          </w:p>
        </w:tc>
        <w:tc>
          <w:tcPr>
            <w:tcW w:w="2494" w:type="dxa"/>
            <w:vAlign w:val="center"/>
          </w:tcPr>
          <w:p w14:paraId="48C22906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BAC9CDA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080A3097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7FD9A132" w14:textId="77777777">
        <w:trPr>
          <w:jc w:val="center"/>
        </w:trPr>
        <w:tc>
          <w:tcPr>
            <w:tcW w:w="2494" w:type="dxa"/>
            <w:vAlign w:val="center"/>
          </w:tcPr>
          <w:p w14:paraId="59193698" w14:textId="77777777" w:rsidR="002C79EC" w:rsidRDefault="00035268">
            <w:r>
              <w:rPr>
                <w:sz w:val="17"/>
              </w:rPr>
              <w:t>遇到不確定時不亂猜</w:t>
            </w:r>
          </w:p>
        </w:tc>
        <w:tc>
          <w:tcPr>
            <w:tcW w:w="2494" w:type="dxa"/>
            <w:vAlign w:val="center"/>
          </w:tcPr>
          <w:p w14:paraId="3750578F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203BE9D5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58664E6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48979CBF" w14:textId="77777777">
        <w:trPr>
          <w:jc w:val="center"/>
        </w:trPr>
        <w:tc>
          <w:tcPr>
            <w:tcW w:w="2494" w:type="dxa"/>
            <w:vAlign w:val="center"/>
          </w:tcPr>
          <w:p w14:paraId="5B09EC9B" w14:textId="77777777" w:rsidR="002C79EC" w:rsidRDefault="00035268">
            <w:r>
              <w:rPr>
                <w:sz w:val="17"/>
              </w:rPr>
              <w:t>能把規則用到新情境</w:t>
            </w:r>
          </w:p>
        </w:tc>
        <w:tc>
          <w:tcPr>
            <w:tcW w:w="2494" w:type="dxa"/>
            <w:vAlign w:val="center"/>
          </w:tcPr>
          <w:p w14:paraId="26C6D04D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431D338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680DC7D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38A667CA" w14:textId="77777777">
        <w:trPr>
          <w:jc w:val="center"/>
        </w:trPr>
        <w:tc>
          <w:tcPr>
            <w:tcW w:w="2494" w:type="dxa"/>
            <w:vAlign w:val="center"/>
          </w:tcPr>
          <w:p w14:paraId="7B653675" w14:textId="77777777" w:rsidR="002C79EC" w:rsidRDefault="00035268">
            <w:r>
              <w:rPr>
                <w:sz w:val="17"/>
              </w:rPr>
              <w:t>知道人仍要負責</w:t>
            </w:r>
          </w:p>
        </w:tc>
        <w:tc>
          <w:tcPr>
            <w:tcW w:w="2494" w:type="dxa"/>
            <w:vAlign w:val="center"/>
          </w:tcPr>
          <w:p w14:paraId="74E715FF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6043BC44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219A5472" w14:textId="77777777" w:rsidR="002C79EC" w:rsidRDefault="00035268">
            <w:r>
              <w:rPr>
                <w:sz w:val="17"/>
              </w:rPr>
              <w:t>□</w:t>
            </w:r>
          </w:p>
        </w:tc>
      </w:tr>
    </w:tbl>
    <w:p w14:paraId="62E88A12" w14:textId="77777777" w:rsidR="002C79EC" w:rsidRDefault="00035268">
      <w:pPr>
        <w:pStyle w:val="21"/>
      </w:pPr>
      <w:r>
        <w:t>課後反思</w:t>
      </w:r>
    </w:p>
    <w:p w14:paraId="0E05BEA4" w14:textId="77777777" w:rsidR="002C79EC" w:rsidRDefault="00035268">
      <w:r>
        <w:t xml:space="preserve">1. </w:t>
      </w:r>
      <w:r>
        <w:t>哪個例子最能讓學生理解？</w:t>
      </w:r>
    </w:p>
    <w:p w14:paraId="0D6F54DA" w14:textId="77777777" w:rsidR="002C79EC" w:rsidRDefault="00035268">
      <w:r>
        <w:t xml:space="preserve">2. </w:t>
      </w:r>
      <w:r>
        <w:t>哪個迷思仍然存在？</w:t>
      </w:r>
    </w:p>
    <w:p w14:paraId="0316D650" w14:textId="77777777" w:rsidR="002C79EC" w:rsidRDefault="00035268">
      <w:r>
        <w:t xml:space="preserve">3. </w:t>
      </w:r>
      <w:r>
        <w:t>哪些學生需要更多圖像或口語支持？</w:t>
      </w:r>
    </w:p>
    <w:p w14:paraId="1E28677F" w14:textId="77777777" w:rsidR="002C79EC" w:rsidRDefault="00035268">
      <w:r>
        <w:t xml:space="preserve">4. </w:t>
      </w:r>
      <w:r>
        <w:t>下一課要再次複習哪一句口訣？</w:t>
      </w:r>
    </w:p>
    <w:p w14:paraId="0F1741F8" w14:textId="77777777" w:rsidR="002C79EC" w:rsidRDefault="00035268">
      <w:r>
        <w:t xml:space="preserve">5. </w:t>
      </w:r>
      <w:r>
        <w:t>學生有沒有開始主動說「我要查一下」？</w:t>
      </w:r>
    </w:p>
    <w:p w14:paraId="0A4A6E82" w14:textId="77777777" w:rsidR="002C79EC" w:rsidRDefault="00035268">
      <w:r>
        <w:br w:type="page"/>
      </w:r>
    </w:p>
    <w:p w14:paraId="647E3988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1/10 </w:t>
      </w:r>
      <w:r>
        <w:t>頁</w:t>
      </w:r>
    </w:p>
    <w:p w14:paraId="5971FB1C" w14:textId="77777777" w:rsidR="002C79EC" w:rsidRDefault="00035268">
      <w:pPr>
        <w:pStyle w:val="1"/>
      </w:pPr>
      <w:r>
        <w:t>我的資料，我要保護</w:t>
      </w:r>
    </w:p>
    <w:p w14:paraId="04BB3FCF" w14:textId="77777777" w:rsidR="002C79EC" w:rsidRDefault="00035268">
      <w:r>
        <w:rPr>
          <w:i/>
        </w:rPr>
        <w:t>不是</w:t>
      </w:r>
      <w:r>
        <w:rPr>
          <w:i/>
        </w:rPr>
        <w:t xml:space="preserve"> AI </w:t>
      </w:r>
      <w:r>
        <w:rPr>
          <w:i/>
        </w:rPr>
        <w:t>或網站問了就要回答；個資、照片與別人的資料都需要保護。</w:t>
      </w:r>
    </w:p>
    <w:p w14:paraId="1E8BAB7D" w14:textId="77777777" w:rsidR="002C79EC" w:rsidRDefault="00035268">
      <w:pPr>
        <w:pStyle w:val="BigQuote"/>
        <w:jc w:val="center"/>
      </w:pPr>
      <w:r>
        <w:t>停一下</w:t>
      </w:r>
      <w:r>
        <w:t xml:space="preserve"> → </w:t>
      </w:r>
      <w:r>
        <w:t>保護一下</w:t>
      </w:r>
      <w:r>
        <w:t xml:space="preserve"> → </w:t>
      </w:r>
      <w:r>
        <w:t>問一下。</w:t>
      </w:r>
    </w:p>
    <w:p w14:paraId="6F3E923B" w14:textId="77777777" w:rsidR="002C79EC" w:rsidRDefault="00035268">
      <w:pPr>
        <w:pStyle w:val="21"/>
      </w:pPr>
      <w:r>
        <w:t>本課學習目標</w:t>
      </w:r>
    </w:p>
    <w:p w14:paraId="4E7CC7A3" w14:textId="77777777" w:rsidR="002C79EC" w:rsidRDefault="00035268">
      <w:pPr>
        <w:ind w:left="283" w:hanging="170"/>
      </w:pPr>
      <w:r>
        <w:t xml:space="preserve">• </w:t>
      </w:r>
      <w:r>
        <w:t>能用自己的話說出本課核心概念。</w:t>
      </w:r>
    </w:p>
    <w:p w14:paraId="240388C4" w14:textId="77777777" w:rsidR="002C79EC" w:rsidRDefault="00035268">
      <w:pPr>
        <w:ind w:left="283" w:hanging="170"/>
      </w:pPr>
      <w:r>
        <w:t xml:space="preserve">• </w:t>
      </w:r>
      <w:r>
        <w:t>能在熟悉的生活情境中做出適當判斷。</w:t>
      </w:r>
    </w:p>
    <w:p w14:paraId="36A284CC" w14:textId="77777777" w:rsidR="002C79EC" w:rsidRDefault="00035268">
      <w:pPr>
        <w:ind w:left="283" w:hanging="170"/>
      </w:pPr>
      <w:r>
        <w:t xml:space="preserve">• </w:t>
      </w:r>
      <w:r>
        <w:t>能說出至少一個理由，而不是只猜答案。</w:t>
      </w:r>
    </w:p>
    <w:p w14:paraId="13CD456D" w14:textId="77777777" w:rsidR="002C79EC" w:rsidRDefault="00035268">
      <w:pPr>
        <w:ind w:left="283" w:hanging="170"/>
      </w:pPr>
      <w:r>
        <w:t xml:space="preserve">• </w:t>
      </w:r>
      <w:r>
        <w:t>能連結到「</w:t>
      </w:r>
      <w:r>
        <w:t xml:space="preserve">AI </w:t>
      </w:r>
      <w:r>
        <w:t>會幫忙，人要想一想、查一查」。</w:t>
      </w:r>
    </w:p>
    <w:p w14:paraId="44ED2CBB" w14:textId="77777777" w:rsidR="002C79EC" w:rsidRDefault="00035268">
      <w:pPr>
        <w:pStyle w:val="21"/>
      </w:pPr>
      <w:r>
        <w:t>新手教師三件事</w:t>
      </w:r>
    </w:p>
    <w:p w14:paraId="59D9DC5F" w14:textId="77777777" w:rsidR="002C79EC" w:rsidRDefault="00035268">
      <w:pPr>
        <w:ind w:left="283" w:hanging="170"/>
      </w:pPr>
      <w:r>
        <w:t xml:space="preserve">• </w:t>
      </w:r>
      <w:r>
        <w:t>全程使用虛構資料，不讓孩子說真實密碼地址。</w:t>
      </w:r>
    </w:p>
    <w:p w14:paraId="15E80B92" w14:textId="77777777" w:rsidR="002C79EC" w:rsidRDefault="00035268">
      <w:pPr>
        <w:ind w:left="283" w:hanging="170"/>
      </w:pPr>
      <w:r>
        <w:t xml:space="preserve">• </w:t>
      </w:r>
      <w:r>
        <w:t>紅黃綠不是永久法律分類；黃色代表要看情境並問大人。</w:t>
      </w:r>
    </w:p>
    <w:p w14:paraId="02109877" w14:textId="77777777" w:rsidR="002C79EC" w:rsidRDefault="00035268">
      <w:pPr>
        <w:ind w:left="283" w:hanging="170"/>
      </w:pPr>
      <w:r>
        <w:t xml:space="preserve">• </w:t>
      </w:r>
      <w:r>
        <w:t>照片背景也可能透露資訊。</w:t>
      </w:r>
    </w:p>
    <w:p w14:paraId="51B5B817" w14:textId="77777777" w:rsidR="002C79EC" w:rsidRDefault="00035268">
      <w:r>
        <w:br w:type="page"/>
      </w:r>
    </w:p>
    <w:p w14:paraId="4364204D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2/10 </w:t>
      </w:r>
      <w:r>
        <w:t>頁</w:t>
      </w:r>
    </w:p>
    <w:p w14:paraId="73380190" w14:textId="77777777" w:rsidR="002C79EC" w:rsidRDefault="00035268">
      <w:pPr>
        <w:pStyle w:val="1"/>
      </w:pPr>
      <w:r>
        <w:t>課前準備與</w:t>
      </w:r>
      <w:r>
        <w:t xml:space="preserve"> 40 </w:t>
      </w:r>
      <w:r>
        <w:t>分鐘流程</w:t>
      </w:r>
    </w:p>
    <w:p w14:paraId="46A0D81D" w14:textId="77777777" w:rsidR="002C79EC" w:rsidRDefault="00035268">
      <w:pPr>
        <w:pStyle w:val="21"/>
      </w:pPr>
      <w:r>
        <w:t>建議材料</w:t>
      </w:r>
    </w:p>
    <w:p w14:paraId="238FB278" w14:textId="77777777" w:rsidR="002C79EC" w:rsidRDefault="00035268">
      <w:pPr>
        <w:ind w:left="283" w:hanging="170"/>
      </w:pPr>
      <w:r>
        <w:t xml:space="preserve">• A4/A5 </w:t>
      </w:r>
      <w:r>
        <w:t>圖卡與分類牌</w:t>
      </w:r>
    </w:p>
    <w:p w14:paraId="5ABE6894" w14:textId="77777777" w:rsidR="002C79EC" w:rsidRDefault="00035268">
      <w:pPr>
        <w:ind w:left="283" w:hanging="170"/>
      </w:pPr>
      <w:r>
        <w:t xml:space="preserve">• </w:t>
      </w:r>
      <w:r>
        <w:t>白板或黑板、磁鐵／膠帶</w:t>
      </w:r>
    </w:p>
    <w:p w14:paraId="55BEDE70" w14:textId="77777777" w:rsidR="002C79EC" w:rsidRDefault="00035268">
      <w:pPr>
        <w:ind w:left="283" w:hanging="170"/>
      </w:pPr>
      <w:r>
        <w:t xml:space="preserve">• </w:t>
      </w:r>
      <w:r>
        <w:t>本課學習單每生</w:t>
      </w:r>
      <w:r>
        <w:t xml:space="preserve"> 1 </w:t>
      </w:r>
      <w:r>
        <w:t>份</w:t>
      </w:r>
    </w:p>
    <w:p w14:paraId="16686560" w14:textId="77777777" w:rsidR="002C79EC" w:rsidRDefault="00035268">
      <w:pPr>
        <w:ind w:left="283" w:hanging="170"/>
      </w:pPr>
      <w:r>
        <w:t xml:space="preserve">• Exit Ticket </w:t>
      </w:r>
      <w:r>
        <w:t>或口頭抽問卡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4FE9BC4D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3E05E2ED" w14:textId="77777777" w:rsidR="002C79EC" w:rsidRDefault="00035268">
            <w:r>
              <w:rPr>
                <w:b/>
                <w:sz w:val="18"/>
              </w:rPr>
              <w:t>時間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2DF69C7" w14:textId="77777777" w:rsidR="002C79EC" w:rsidRDefault="00035268">
            <w:r>
              <w:rPr>
                <w:b/>
                <w:sz w:val="18"/>
              </w:rPr>
              <w:t>教學任務</w:t>
            </w:r>
          </w:p>
        </w:tc>
      </w:tr>
      <w:tr w:rsidR="002C79EC" w14:paraId="76BA4130" w14:textId="77777777">
        <w:trPr>
          <w:jc w:val="center"/>
        </w:trPr>
        <w:tc>
          <w:tcPr>
            <w:tcW w:w="4989" w:type="dxa"/>
            <w:vAlign w:val="center"/>
          </w:tcPr>
          <w:p w14:paraId="54E9BAFA" w14:textId="77777777" w:rsidR="002C79EC" w:rsidRDefault="00035268">
            <w:r>
              <w:rPr>
                <w:sz w:val="17"/>
              </w:rPr>
              <w:t xml:space="preserve">0–5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5B6F3F8" w14:textId="77777777" w:rsidR="002C79EC" w:rsidRDefault="00035268">
            <w:r>
              <w:rPr>
                <w:sz w:val="17"/>
              </w:rPr>
              <w:t>暖身／故事鉤子</w:t>
            </w:r>
          </w:p>
        </w:tc>
      </w:tr>
      <w:tr w:rsidR="002C79EC" w14:paraId="7C97AFE8" w14:textId="77777777">
        <w:trPr>
          <w:jc w:val="center"/>
        </w:trPr>
        <w:tc>
          <w:tcPr>
            <w:tcW w:w="4989" w:type="dxa"/>
            <w:vAlign w:val="center"/>
          </w:tcPr>
          <w:p w14:paraId="6263D54F" w14:textId="77777777" w:rsidR="002C79EC" w:rsidRDefault="00035268">
            <w:r>
              <w:rPr>
                <w:sz w:val="17"/>
              </w:rPr>
              <w:t xml:space="preserve">5–12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AFB0FBE" w14:textId="77777777" w:rsidR="002C79EC" w:rsidRDefault="00035268">
            <w:r>
              <w:rPr>
                <w:sz w:val="17"/>
              </w:rPr>
              <w:t>核心概念示範</w:t>
            </w:r>
          </w:p>
        </w:tc>
      </w:tr>
      <w:tr w:rsidR="002C79EC" w14:paraId="028AD561" w14:textId="77777777">
        <w:trPr>
          <w:jc w:val="center"/>
        </w:trPr>
        <w:tc>
          <w:tcPr>
            <w:tcW w:w="4989" w:type="dxa"/>
            <w:vAlign w:val="center"/>
          </w:tcPr>
          <w:p w14:paraId="624446D9" w14:textId="77777777" w:rsidR="002C79EC" w:rsidRDefault="00035268">
            <w:r>
              <w:rPr>
                <w:sz w:val="17"/>
              </w:rPr>
              <w:t xml:space="preserve">12–22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705EDE80" w14:textId="77777777" w:rsidR="002C79EC" w:rsidRDefault="00035268">
            <w:r>
              <w:rPr>
                <w:sz w:val="17"/>
              </w:rPr>
              <w:t>主要互動活動</w:t>
            </w:r>
          </w:p>
        </w:tc>
      </w:tr>
      <w:tr w:rsidR="002C79EC" w14:paraId="371AEBF2" w14:textId="77777777">
        <w:trPr>
          <w:jc w:val="center"/>
        </w:trPr>
        <w:tc>
          <w:tcPr>
            <w:tcW w:w="4989" w:type="dxa"/>
            <w:vAlign w:val="center"/>
          </w:tcPr>
          <w:p w14:paraId="2328ADE7" w14:textId="77777777" w:rsidR="002C79EC" w:rsidRDefault="00035268">
            <w:r>
              <w:rPr>
                <w:sz w:val="17"/>
              </w:rPr>
              <w:t xml:space="preserve">22–30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6AA42B38" w14:textId="77777777" w:rsidR="002C79EC" w:rsidRDefault="00035268">
            <w:r>
              <w:rPr>
                <w:sz w:val="17"/>
              </w:rPr>
              <w:t>反例／挑戰</w:t>
            </w:r>
          </w:p>
        </w:tc>
      </w:tr>
      <w:tr w:rsidR="002C79EC" w14:paraId="71F6FD76" w14:textId="77777777">
        <w:trPr>
          <w:jc w:val="center"/>
        </w:trPr>
        <w:tc>
          <w:tcPr>
            <w:tcW w:w="4989" w:type="dxa"/>
            <w:vAlign w:val="center"/>
          </w:tcPr>
          <w:p w14:paraId="1EDA6C45" w14:textId="77777777" w:rsidR="002C79EC" w:rsidRDefault="00035268">
            <w:r>
              <w:rPr>
                <w:sz w:val="17"/>
              </w:rPr>
              <w:t xml:space="preserve">30–36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3C78663D" w14:textId="77777777" w:rsidR="002C79EC" w:rsidRDefault="00035268">
            <w:r>
              <w:rPr>
                <w:sz w:val="17"/>
              </w:rPr>
              <w:t>情境應用</w:t>
            </w:r>
          </w:p>
        </w:tc>
      </w:tr>
      <w:tr w:rsidR="002C79EC" w14:paraId="758BB043" w14:textId="77777777">
        <w:trPr>
          <w:jc w:val="center"/>
        </w:trPr>
        <w:tc>
          <w:tcPr>
            <w:tcW w:w="4989" w:type="dxa"/>
            <w:vAlign w:val="center"/>
          </w:tcPr>
          <w:p w14:paraId="2B6686C3" w14:textId="77777777" w:rsidR="002C79EC" w:rsidRDefault="00035268">
            <w:r>
              <w:rPr>
                <w:sz w:val="17"/>
              </w:rPr>
              <w:t xml:space="preserve">36–40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174CBA17" w14:textId="77777777" w:rsidR="002C79EC" w:rsidRDefault="00035268">
            <w:r>
              <w:rPr>
                <w:sz w:val="17"/>
              </w:rPr>
              <w:t>學習單＋</w:t>
            </w:r>
            <w:r>
              <w:rPr>
                <w:sz w:val="17"/>
              </w:rPr>
              <w:t>Exit Ticket</w:t>
            </w:r>
          </w:p>
        </w:tc>
      </w:tr>
    </w:tbl>
    <w:p w14:paraId="0AF5E51E" w14:textId="77777777" w:rsidR="002C79EC" w:rsidRDefault="00035268">
      <w:pPr>
        <w:pStyle w:val="21"/>
      </w:pPr>
      <w:r>
        <w:t>課前提醒</w:t>
      </w:r>
    </w:p>
    <w:p w14:paraId="16635D3C" w14:textId="77777777" w:rsidR="002C79EC" w:rsidRDefault="00035268">
      <w:pPr>
        <w:ind w:left="283" w:hanging="170"/>
      </w:pPr>
      <w:r>
        <w:t xml:space="preserve">• </w:t>
      </w:r>
      <w:r>
        <w:t>先把圖卡依出場順序排好。</w:t>
      </w:r>
    </w:p>
    <w:p w14:paraId="7CFC7626" w14:textId="77777777" w:rsidR="002C79EC" w:rsidRDefault="00035268">
      <w:pPr>
        <w:ind w:left="283" w:hanging="170"/>
      </w:pPr>
      <w:r>
        <w:t xml:space="preserve">• </w:t>
      </w:r>
      <w:r>
        <w:t>先決定大班／一年級／二年級的輸出難度。</w:t>
      </w:r>
    </w:p>
    <w:p w14:paraId="7C4D8836" w14:textId="77777777" w:rsidR="002C79EC" w:rsidRDefault="00035268">
      <w:pPr>
        <w:ind w:left="283" w:hanging="170"/>
      </w:pPr>
      <w:r>
        <w:t xml:space="preserve">• </w:t>
      </w:r>
      <w:r>
        <w:t>學生答錯時先問「你為什麼這樣想？」再提供修正。</w:t>
      </w:r>
    </w:p>
    <w:p w14:paraId="456F7BEC" w14:textId="77777777" w:rsidR="002C79EC" w:rsidRDefault="00035268">
      <w:r>
        <w:br w:type="page"/>
      </w:r>
    </w:p>
    <w:p w14:paraId="60F1F3C2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3/10 </w:t>
      </w:r>
      <w:r>
        <w:t>頁</w:t>
      </w:r>
    </w:p>
    <w:p w14:paraId="3D215050" w14:textId="77777777" w:rsidR="002C79EC" w:rsidRDefault="00035268">
      <w:pPr>
        <w:pStyle w:val="1"/>
      </w:pPr>
      <w:r>
        <w:t>教師逐步腳本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6AA9B828" w14:textId="77777777">
        <w:tc>
          <w:tcPr>
            <w:tcW w:w="9978" w:type="dxa"/>
            <w:shd w:val="clear" w:color="auto" w:fill="F7F9F9"/>
          </w:tcPr>
          <w:p w14:paraId="4212EA0C" w14:textId="77777777" w:rsidR="002C79EC" w:rsidRDefault="00035268">
            <w:r>
              <w:rPr>
                <w:b/>
                <w:sz w:val="24"/>
              </w:rPr>
              <w:t>開場</w:t>
            </w:r>
            <w:r>
              <w:rPr>
                <w:b/>
                <w:sz w:val="24"/>
              </w:rPr>
              <w:br/>
            </w:r>
            <w:r>
              <w:t>老師：「今天我們要研究：我的資料，我要保護」</w:t>
            </w:r>
            <w:r>
              <w:br/>
            </w:r>
            <w:r>
              <w:t>老師：「先不用急著答對，我更想知道你為什麼這樣想。」</w:t>
            </w:r>
          </w:p>
        </w:tc>
      </w:tr>
      <w:tr w:rsidR="002C79EC" w14:paraId="13DA5EA2" w14:textId="77777777">
        <w:tc>
          <w:tcPr>
            <w:tcW w:w="9978" w:type="dxa"/>
            <w:shd w:val="clear" w:color="auto" w:fill="F7F9F9"/>
          </w:tcPr>
          <w:p w14:paraId="0C0AC2A8" w14:textId="77777777" w:rsidR="002C79EC" w:rsidRDefault="00035268">
            <w:r>
              <w:rPr>
                <w:b/>
                <w:sz w:val="24"/>
              </w:rPr>
              <w:t>建立概念</w:t>
            </w:r>
            <w:r>
              <w:rPr>
                <w:b/>
                <w:sz w:val="24"/>
              </w:rPr>
              <w:br/>
            </w:r>
            <w:r>
              <w:t>老師：「今天最重要的一句話是：停一下</w:t>
            </w:r>
            <w:r>
              <w:t xml:space="preserve"> → </w:t>
            </w:r>
            <w:r>
              <w:t>保護一下</w:t>
            </w:r>
            <w:r>
              <w:t xml:space="preserve"> → </w:t>
            </w:r>
            <w:r>
              <w:t>問一下。」</w:t>
            </w:r>
            <w:r>
              <w:br/>
            </w:r>
            <w:r>
              <w:t>請學生跟讀一次，再請兩位學生用自己的話解釋。</w:t>
            </w:r>
          </w:p>
        </w:tc>
      </w:tr>
      <w:tr w:rsidR="002C79EC" w14:paraId="633656EE" w14:textId="77777777">
        <w:tc>
          <w:tcPr>
            <w:tcW w:w="9978" w:type="dxa"/>
            <w:shd w:val="clear" w:color="auto" w:fill="F7F9F9"/>
          </w:tcPr>
          <w:p w14:paraId="3B6D17C9" w14:textId="77777777" w:rsidR="002C79EC" w:rsidRDefault="00035268">
            <w:r>
              <w:rPr>
                <w:b/>
                <w:sz w:val="24"/>
              </w:rPr>
              <w:t>追問句型</w:t>
            </w:r>
            <w:r>
              <w:rPr>
                <w:b/>
                <w:sz w:val="24"/>
              </w:rPr>
              <w:br/>
            </w:r>
            <w:r>
              <w:t>「你的證據是什麼？」</w:t>
            </w:r>
            <w:r>
              <w:br/>
            </w:r>
            <w:r>
              <w:t>「有沒有另一種可能？」</w:t>
            </w:r>
            <w:r>
              <w:br/>
            </w:r>
            <w:r>
              <w:t>「如果資料不夠，我們可以怎麼說？」</w:t>
            </w:r>
            <w:r>
              <w:br/>
            </w:r>
            <w:r>
              <w:t>「這件事需要查證嗎？」</w:t>
            </w:r>
          </w:p>
        </w:tc>
      </w:tr>
      <w:tr w:rsidR="002C79EC" w14:paraId="5DD0C620" w14:textId="77777777">
        <w:tc>
          <w:tcPr>
            <w:tcW w:w="9978" w:type="dxa"/>
            <w:shd w:val="clear" w:color="auto" w:fill="F7F9F9"/>
          </w:tcPr>
          <w:p w14:paraId="36B1CB4B" w14:textId="77777777" w:rsidR="002C79EC" w:rsidRDefault="00035268">
            <w:r>
              <w:rPr>
                <w:b/>
                <w:sz w:val="24"/>
              </w:rPr>
              <w:t>收尾</w:t>
            </w:r>
            <w:r>
              <w:rPr>
                <w:b/>
                <w:sz w:val="24"/>
              </w:rPr>
              <w:br/>
            </w:r>
            <w:r>
              <w:t>老師：「今天不是要把</w:t>
            </w:r>
            <w:r>
              <w:t xml:space="preserve"> AI </w:t>
            </w:r>
            <w:r>
              <w:t>當成魔法，也不是要害怕</w:t>
            </w:r>
            <w:r>
              <w:t xml:space="preserve"> AI</w:t>
            </w:r>
            <w:r>
              <w:t>。我們要學會看懂它、檢查它、負責任地使用它。」</w:t>
            </w:r>
          </w:p>
        </w:tc>
      </w:tr>
    </w:tbl>
    <w:p w14:paraId="2D4D9736" w14:textId="77777777" w:rsidR="002C79EC" w:rsidRDefault="00035268">
      <w:r>
        <w:br w:type="page"/>
      </w:r>
    </w:p>
    <w:p w14:paraId="14AEC770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4/10 </w:t>
      </w:r>
      <w:r>
        <w:t>頁</w:t>
      </w:r>
    </w:p>
    <w:p w14:paraId="1025DED8" w14:textId="77777777" w:rsidR="002C79EC" w:rsidRDefault="00035268">
      <w:pPr>
        <w:pStyle w:val="1"/>
      </w:pPr>
      <w:r>
        <w:t>學生圖卡／分類卡</w:t>
      </w:r>
    </w:p>
    <w:p w14:paraId="17E2BF11" w14:textId="77777777" w:rsidR="002C79EC" w:rsidRDefault="00035268">
      <w:r>
        <w:rPr>
          <w:i/>
        </w:rPr>
        <w:t>可列印後裁切、護貝重複使用。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5C53EF7E" w14:textId="77777777">
        <w:tc>
          <w:tcPr>
            <w:tcW w:w="9978" w:type="dxa"/>
            <w:shd w:val="clear" w:color="auto" w:fill="F7F9F9"/>
          </w:tcPr>
          <w:p w14:paraId="70C8A44C" w14:textId="77777777" w:rsidR="002C79EC" w:rsidRDefault="00035268">
            <w:r>
              <w:rPr>
                <w:b/>
                <w:sz w:val="24"/>
              </w:rPr>
              <w:t>喜歡的恐龍</w:t>
            </w:r>
            <w:r>
              <w:rPr>
                <w:b/>
                <w:sz w:val="24"/>
              </w:rPr>
              <w:br/>
            </w:r>
            <w:r>
              <w:t>通常可分享</w:t>
            </w:r>
          </w:p>
        </w:tc>
      </w:tr>
      <w:tr w:rsidR="002C79EC" w14:paraId="755EC552" w14:textId="77777777">
        <w:tc>
          <w:tcPr>
            <w:tcW w:w="9978" w:type="dxa"/>
            <w:shd w:val="clear" w:color="auto" w:fill="F7F9F9"/>
          </w:tcPr>
          <w:p w14:paraId="1B17A698" w14:textId="77777777" w:rsidR="002C79EC" w:rsidRDefault="00035268">
            <w:r>
              <w:rPr>
                <w:b/>
                <w:sz w:val="24"/>
              </w:rPr>
              <w:t>自己的照片</w:t>
            </w:r>
            <w:r>
              <w:rPr>
                <w:b/>
                <w:sz w:val="24"/>
              </w:rPr>
              <w:br/>
            </w:r>
            <w:r>
              <w:t>先問大人</w:t>
            </w:r>
          </w:p>
        </w:tc>
      </w:tr>
      <w:tr w:rsidR="002C79EC" w14:paraId="4BD8EDA0" w14:textId="77777777">
        <w:tc>
          <w:tcPr>
            <w:tcW w:w="9978" w:type="dxa"/>
            <w:shd w:val="clear" w:color="auto" w:fill="F7F9F9"/>
          </w:tcPr>
          <w:p w14:paraId="4FC4CC28" w14:textId="77777777" w:rsidR="002C79EC" w:rsidRDefault="00035268">
            <w:r>
              <w:rPr>
                <w:b/>
                <w:sz w:val="24"/>
              </w:rPr>
              <w:t>朋友照片</w:t>
            </w:r>
            <w:r>
              <w:rPr>
                <w:b/>
                <w:sz w:val="24"/>
              </w:rPr>
              <w:br/>
            </w:r>
            <w:r>
              <w:t>尊重對方並先確認</w:t>
            </w:r>
          </w:p>
        </w:tc>
      </w:tr>
      <w:tr w:rsidR="002C79EC" w14:paraId="78B6544D" w14:textId="77777777">
        <w:tc>
          <w:tcPr>
            <w:tcW w:w="9978" w:type="dxa"/>
            <w:shd w:val="clear" w:color="auto" w:fill="F7F9F9"/>
          </w:tcPr>
          <w:p w14:paraId="5C20FDD2" w14:textId="77777777" w:rsidR="002C79EC" w:rsidRDefault="00035268">
            <w:r>
              <w:rPr>
                <w:b/>
                <w:sz w:val="24"/>
              </w:rPr>
              <w:t>密碼／住址</w:t>
            </w:r>
            <w:r>
              <w:rPr>
                <w:b/>
                <w:sz w:val="24"/>
              </w:rPr>
              <w:br/>
            </w:r>
            <w:r>
              <w:t>不要隨便分享</w:t>
            </w:r>
          </w:p>
        </w:tc>
      </w:tr>
    </w:tbl>
    <w:p w14:paraId="05CD0736" w14:textId="77777777" w:rsidR="002C79EC" w:rsidRDefault="00035268">
      <w:pPr>
        <w:pStyle w:val="21"/>
      </w:pPr>
      <w:r>
        <w:t>使用方法</w:t>
      </w:r>
    </w:p>
    <w:p w14:paraId="259A520C" w14:textId="77777777" w:rsidR="002C79EC" w:rsidRDefault="00035268">
      <w:pPr>
        <w:ind w:left="283" w:hanging="170"/>
      </w:pPr>
      <w:r>
        <w:t xml:space="preserve">• </w:t>
      </w:r>
      <w:r>
        <w:t>老師逐張出示，學生舉牌、移動到教室角落或兩人討論。</w:t>
      </w:r>
    </w:p>
    <w:p w14:paraId="2C4A6F60" w14:textId="77777777" w:rsidR="002C79EC" w:rsidRDefault="00035268">
      <w:pPr>
        <w:ind w:left="283" w:hanging="170"/>
      </w:pPr>
      <w:r>
        <w:t xml:space="preserve">• </w:t>
      </w:r>
      <w:r>
        <w:t>二年級加問：「哪個線索讓你這樣判斷？」</w:t>
      </w:r>
    </w:p>
    <w:p w14:paraId="3E9F879F" w14:textId="77777777" w:rsidR="002C79EC" w:rsidRDefault="00035268">
      <w:pPr>
        <w:ind w:left="283" w:hanging="170"/>
      </w:pPr>
      <w:r>
        <w:t xml:space="preserve">• </w:t>
      </w:r>
      <w:r>
        <w:t>遇到模糊卡片時，允許「不確定／需要更多資料」。</w:t>
      </w:r>
    </w:p>
    <w:p w14:paraId="0922BF20" w14:textId="77777777" w:rsidR="002C79EC" w:rsidRDefault="00035268">
      <w:r>
        <w:br w:type="page"/>
      </w:r>
    </w:p>
    <w:p w14:paraId="150AD25E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5/10 </w:t>
      </w:r>
      <w:r>
        <w:t>頁</w:t>
      </w:r>
    </w:p>
    <w:p w14:paraId="5B352C46" w14:textId="77777777" w:rsidR="002C79EC" w:rsidRDefault="00035268">
      <w:pPr>
        <w:pStyle w:val="1"/>
      </w:pPr>
      <w:r>
        <w:t>互動遊戲卡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1EDC2B88" w14:textId="77777777">
        <w:tc>
          <w:tcPr>
            <w:tcW w:w="9978" w:type="dxa"/>
            <w:shd w:val="clear" w:color="auto" w:fill="F7F9F9"/>
          </w:tcPr>
          <w:p w14:paraId="21F06840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隱私紅黃綠</w:t>
            </w:r>
          </w:p>
        </w:tc>
      </w:tr>
      <w:tr w:rsidR="002C79EC" w14:paraId="3A437CB9" w14:textId="77777777">
        <w:tc>
          <w:tcPr>
            <w:tcW w:w="9978" w:type="dxa"/>
            <w:shd w:val="clear" w:color="auto" w:fill="F7F9F9"/>
          </w:tcPr>
          <w:p w14:paraId="7F7EB06F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恐龍故事密碼陷阱</w:t>
            </w:r>
          </w:p>
        </w:tc>
      </w:tr>
      <w:tr w:rsidR="002C79EC" w14:paraId="13BEE5B1" w14:textId="77777777">
        <w:tc>
          <w:tcPr>
            <w:tcW w:w="9978" w:type="dxa"/>
            <w:shd w:val="clear" w:color="auto" w:fill="F7F9F9"/>
          </w:tcPr>
          <w:p w14:paraId="4A149C59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照片背景偵探</w:t>
            </w:r>
          </w:p>
        </w:tc>
      </w:tr>
      <w:tr w:rsidR="002C79EC" w14:paraId="14FE6F8A" w14:textId="77777777">
        <w:tc>
          <w:tcPr>
            <w:tcW w:w="9978" w:type="dxa"/>
            <w:shd w:val="clear" w:color="auto" w:fill="F7F9F9"/>
          </w:tcPr>
          <w:p w14:paraId="1D7E653C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4</w:t>
            </w:r>
            <w:r>
              <w:rPr>
                <w:b/>
                <w:sz w:val="24"/>
              </w:rPr>
              <w:br/>
            </w:r>
            <w:r>
              <w:t>它為什麼需要？</w:t>
            </w:r>
          </w:p>
        </w:tc>
      </w:tr>
    </w:tbl>
    <w:p w14:paraId="0009B237" w14:textId="77777777" w:rsidR="002C79EC" w:rsidRDefault="00035268">
      <w:pPr>
        <w:pStyle w:val="21"/>
      </w:pPr>
      <w:r>
        <w:t>教師觀察</w:t>
      </w:r>
    </w:p>
    <w:p w14:paraId="0F069A7C" w14:textId="77777777" w:rsidR="002C79EC" w:rsidRDefault="00035268">
      <w:pPr>
        <w:ind w:left="283" w:hanging="170"/>
      </w:pPr>
      <w:r>
        <w:t xml:space="preserve">• </w:t>
      </w:r>
      <w:r>
        <w:t>學生是否只跟著同學選？</w:t>
      </w:r>
    </w:p>
    <w:p w14:paraId="0B614ADD" w14:textId="77777777" w:rsidR="002C79EC" w:rsidRDefault="00035268">
      <w:pPr>
        <w:ind w:left="283" w:hanging="170"/>
      </w:pPr>
      <w:r>
        <w:t xml:space="preserve">• </w:t>
      </w:r>
      <w:r>
        <w:t>學生能否說出理由？</w:t>
      </w:r>
    </w:p>
    <w:p w14:paraId="2E81A9D1" w14:textId="77777777" w:rsidR="002C79EC" w:rsidRDefault="00035268">
      <w:pPr>
        <w:ind w:left="283" w:hanging="170"/>
      </w:pPr>
      <w:r>
        <w:t xml:space="preserve">• </w:t>
      </w:r>
      <w:r>
        <w:t>學生遇到反例時，能否修改原來想法？</w:t>
      </w:r>
    </w:p>
    <w:p w14:paraId="3F5C7AAE" w14:textId="77777777" w:rsidR="002C79EC" w:rsidRDefault="00035268">
      <w:r>
        <w:br w:type="page"/>
      </w:r>
    </w:p>
    <w:p w14:paraId="59DB3F03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6/10 </w:t>
      </w:r>
      <w:r>
        <w:t>頁</w:t>
      </w:r>
    </w:p>
    <w:p w14:paraId="4B0D377F" w14:textId="77777777" w:rsidR="002C79EC" w:rsidRDefault="00035268">
      <w:pPr>
        <w:pStyle w:val="1"/>
      </w:pPr>
      <w:r>
        <w:t>情境判斷卡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69EBABB2" w14:textId="77777777">
        <w:tc>
          <w:tcPr>
            <w:tcW w:w="9978" w:type="dxa"/>
            <w:shd w:val="clear" w:color="auto" w:fill="F7F9F9"/>
          </w:tcPr>
          <w:p w14:paraId="5516E212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寫故事卻要求密碼。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16962A46" w14:textId="77777777">
        <w:tc>
          <w:tcPr>
            <w:tcW w:w="9978" w:type="dxa"/>
            <w:shd w:val="clear" w:color="auto" w:fill="F7F9F9"/>
          </w:tcPr>
          <w:p w14:paraId="1126BFBB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照片沒拍到臉，但拍到校名與門牌。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54E3E616" w14:textId="77777777">
        <w:tc>
          <w:tcPr>
            <w:tcW w:w="9978" w:type="dxa"/>
            <w:shd w:val="clear" w:color="auto" w:fill="F7F9F9"/>
          </w:tcPr>
          <w:p w14:paraId="19E081E5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我拍的朋友照片，可以任意上傳嗎？</w:t>
            </w:r>
            <w:r>
              <w:br/>
            </w:r>
            <w:r>
              <w:t>討論：你會怎麼做？為什麼？</w:t>
            </w:r>
          </w:p>
        </w:tc>
      </w:tr>
    </w:tbl>
    <w:p w14:paraId="45FEC72A" w14:textId="77777777" w:rsidR="002C79EC" w:rsidRDefault="00035268">
      <w:pPr>
        <w:pStyle w:val="21"/>
      </w:pPr>
      <w:r>
        <w:t>新手教師提示</w:t>
      </w:r>
    </w:p>
    <w:p w14:paraId="5A2B62AF" w14:textId="77777777" w:rsidR="002C79EC" w:rsidRDefault="00035268">
      <w:r>
        <w:t>不要急著公布答案。先請學生指出「問題在哪裡」，再連回本課口訣。</w:t>
      </w:r>
    </w:p>
    <w:p w14:paraId="4D75B7E7" w14:textId="77777777" w:rsidR="002C79EC" w:rsidRDefault="00035268">
      <w:r>
        <w:br w:type="page"/>
      </w:r>
    </w:p>
    <w:p w14:paraId="381CFB13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7/10 </w:t>
      </w:r>
      <w:r>
        <w:t>頁</w:t>
      </w:r>
    </w:p>
    <w:p w14:paraId="4AD8DFCB" w14:textId="77777777" w:rsidR="002C79EC" w:rsidRDefault="00035268">
      <w:pPr>
        <w:pStyle w:val="1"/>
      </w:pPr>
      <w:r>
        <w:t xml:space="preserve">A4 </w:t>
      </w:r>
      <w:r>
        <w:t>學習單｜學生版</w:t>
      </w:r>
    </w:p>
    <w:p w14:paraId="7D0E4B0E" w14:textId="77777777" w:rsidR="002C79EC" w:rsidRDefault="00035268">
      <w:r>
        <w:rPr>
          <w:b/>
        </w:rPr>
        <w:t>姓名：</w:t>
      </w:r>
      <w:r>
        <w:rPr>
          <w:b/>
        </w:rPr>
        <w:t>________________</w:t>
      </w:r>
      <w:r>
        <w:rPr>
          <w:b/>
        </w:rPr>
        <w:t xml:space="preserve">　班級：</w:t>
      </w:r>
      <w:r>
        <w:rPr>
          <w:b/>
        </w:rPr>
        <w:t>________</w:t>
      </w:r>
      <w:r>
        <w:rPr>
          <w:b/>
        </w:rPr>
        <w:t xml:space="preserve">　日期：</w:t>
      </w:r>
      <w:r>
        <w:rPr>
          <w:b/>
        </w:rPr>
        <w:t>________</w:t>
      </w:r>
    </w:p>
    <w:p w14:paraId="28624FE6" w14:textId="77777777" w:rsidR="002C79EC" w:rsidRDefault="00035268">
      <w:pPr>
        <w:pStyle w:val="21"/>
      </w:pPr>
      <w:r>
        <w:t xml:space="preserve">1. </w:t>
      </w:r>
      <w:r>
        <w:t>哪些是紅色資料？</w:t>
      </w:r>
    </w:p>
    <w:p w14:paraId="5E9FEF1D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38A50D18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2EF4183A" w14:textId="77777777" w:rsidR="002C79EC" w:rsidRDefault="00035268">
      <w:pPr>
        <w:pStyle w:val="21"/>
      </w:pPr>
      <w:r>
        <w:t xml:space="preserve">2. </w:t>
      </w:r>
      <w:r>
        <w:t>照片可能藏哪些資訊？</w:t>
      </w:r>
    </w:p>
    <w:p w14:paraId="65523FFC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1F6D9B5D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4AEDF914" w14:textId="77777777" w:rsidR="002C79EC" w:rsidRDefault="00035268">
      <w:pPr>
        <w:pStyle w:val="21"/>
      </w:pPr>
      <w:r>
        <w:t xml:space="preserve">3. AI </w:t>
      </w:r>
      <w:r>
        <w:t>問資料時三步驟？</w:t>
      </w:r>
    </w:p>
    <w:p w14:paraId="26795A3F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1887DE88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2F70D15D" w14:textId="77777777" w:rsidR="002C79EC" w:rsidRDefault="00035268">
      <w:pPr>
        <w:pStyle w:val="21"/>
      </w:pPr>
      <w:r>
        <w:t xml:space="preserve">4. </w:t>
      </w:r>
      <w:r>
        <w:t>為什麼要問「它需要嗎？」</w:t>
      </w:r>
    </w:p>
    <w:p w14:paraId="161C9AFB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62723984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53156ED8" w14:textId="77777777" w:rsidR="002C79EC" w:rsidRDefault="00035268">
      <w:r>
        <w:br w:type="page"/>
      </w:r>
    </w:p>
    <w:p w14:paraId="784A31E7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8/10 </w:t>
      </w:r>
      <w:r>
        <w:t>頁</w:t>
      </w:r>
    </w:p>
    <w:p w14:paraId="5169582A" w14:textId="77777777" w:rsidR="002C79EC" w:rsidRDefault="00035268">
      <w:pPr>
        <w:pStyle w:val="1"/>
      </w:pPr>
      <w:r>
        <w:t>學習單答案與年齡差異化</w:t>
      </w:r>
    </w:p>
    <w:p w14:paraId="516816A7" w14:textId="77777777" w:rsidR="002C79EC" w:rsidRDefault="00035268">
      <w:pPr>
        <w:pStyle w:val="21"/>
      </w:pPr>
      <w:r>
        <w:t>答案原則</w:t>
      </w:r>
    </w:p>
    <w:p w14:paraId="2139E4E1" w14:textId="77777777" w:rsidR="002C79EC" w:rsidRDefault="00035268">
      <w:pPr>
        <w:ind w:left="283" w:hanging="170"/>
      </w:pPr>
      <w:r>
        <w:t xml:space="preserve">• </w:t>
      </w:r>
      <w:r>
        <w:t>重點是概念與理由，不只看單一用詞。</w:t>
      </w:r>
    </w:p>
    <w:p w14:paraId="450E47E8" w14:textId="77777777" w:rsidR="002C79EC" w:rsidRDefault="00035268">
      <w:pPr>
        <w:ind w:left="283" w:hanging="170"/>
      </w:pPr>
      <w:r>
        <w:t xml:space="preserve">• </w:t>
      </w:r>
      <w:r>
        <w:t>若題目情境資料不足，接受「不確定，需要更多資料」並視為成熟回答。</w:t>
      </w:r>
    </w:p>
    <w:p w14:paraId="4FE963A6" w14:textId="77777777" w:rsidR="002C79EC" w:rsidRDefault="00035268">
      <w:pPr>
        <w:ind w:left="283" w:hanging="170"/>
      </w:pPr>
      <w:r>
        <w:t xml:space="preserve">• </w:t>
      </w:r>
      <w:r>
        <w:t>學生若能主動提出查證、隱私或找大人協助，可視為進階表現。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67A6A267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47A0C560" w14:textId="77777777" w:rsidR="002C79EC" w:rsidRDefault="00035268">
            <w:r>
              <w:rPr>
                <w:b/>
                <w:sz w:val="18"/>
              </w:rPr>
              <w:t>年級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DC0C731" w14:textId="77777777" w:rsidR="002C79EC" w:rsidRDefault="00035268">
            <w:r>
              <w:rPr>
                <w:b/>
                <w:sz w:val="18"/>
              </w:rPr>
              <w:t>建議要求</w:t>
            </w:r>
          </w:p>
        </w:tc>
      </w:tr>
      <w:tr w:rsidR="002C79EC" w14:paraId="457E1AE3" w14:textId="77777777">
        <w:trPr>
          <w:jc w:val="center"/>
        </w:trPr>
        <w:tc>
          <w:tcPr>
            <w:tcW w:w="4989" w:type="dxa"/>
            <w:vAlign w:val="center"/>
          </w:tcPr>
          <w:p w14:paraId="7EB13024" w14:textId="77777777" w:rsidR="002C79EC" w:rsidRDefault="00035268">
            <w:r>
              <w:rPr>
                <w:sz w:val="17"/>
              </w:rPr>
              <w:t>大班</w:t>
            </w:r>
          </w:p>
        </w:tc>
        <w:tc>
          <w:tcPr>
            <w:tcW w:w="4989" w:type="dxa"/>
            <w:vAlign w:val="center"/>
          </w:tcPr>
          <w:p w14:paraId="6E90D667" w14:textId="77777777" w:rsidR="002C79EC" w:rsidRDefault="00035268">
            <w:r>
              <w:rPr>
                <w:sz w:val="17"/>
              </w:rPr>
              <w:t>看圖、移動、配對、口頭說一個理由</w:t>
            </w:r>
          </w:p>
        </w:tc>
      </w:tr>
      <w:tr w:rsidR="002C79EC" w14:paraId="09156EE9" w14:textId="77777777">
        <w:trPr>
          <w:jc w:val="center"/>
        </w:trPr>
        <w:tc>
          <w:tcPr>
            <w:tcW w:w="4989" w:type="dxa"/>
            <w:vAlign w:val="center"/>
          </w:tcPr>
          <w:p w14:paraId="11DA5ED8" w14:textId="77777777" w:rsidR="002C79EC" w:rsidRDefault="00035268">
            <w:r>
              <w:rPr>
                <w:sz w:val="17"/>
              </w:rPr>
              <w:t>一年級</w:t>
            </w:r>
          </w:p>
        </w:tc>
        <w:tc>
          <w:tcPr>
            <w:tcW w:w="4989" w:type="dxa"/>
            <w:vAlign w:val="center"/>
          </w:tcPr>
          <w:p w14:paraId="017538EC" w14:textId="77777777" w:rsidR="002C79EC" w:rsidRDefault="00035268">
            <w:r>
              <w:rPr>
                <w:sz w:val="17"/>
              </w:rPr>
              <w:t>圈選／連線＋「因為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所以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」</w:t>
            </w:r>
          </w:p>
        </w:tc>
      </w:tr>
      <w:tr w:rsidR="002C79EC" w14:paraId="79AD8536" w14:textId="77777777">
        <w:trPr>
          <w:jc w:val="center"/>
        </w:trPr>
        <w:tc>
          <w:tcPr>
            <w:tcW w:w="4989" w:type="dxa"/>
            <w:vAlign w:val="center"/>
          </w:tcPr>
          <w:p w14:paraId="164C8477" w14:textId="77777777" w:rsidR="002C79EC" w:rsidRDefault="00035268">
            <w:r>
              <w:rPr>
                <w:sz w:val="17"/>
              </w:rPr>
              <w:t>二年級</w:t>
            </w:r>
          </w:p>
        </w:tc>
        <w:tc>
          <w:tcPr>
            <w:tcW w:w="4989" w:type="dxa"/>
            <w:vAlign w:val="center"/>
          </w:tcPr>
          <w:p w14:paraId="10828178" w14:textId="77777777" w:rsidR="002C79EC" w:rsidRDefault="00035268">
            <w:r>
              <w:rPr>
                <w:sz w:val="17"/>
              </w:rPr>
              <w:t>寫一句理由；指出證據、不確定性或查證方法</w:t>
            </w:r>
          </w:p>
        </w:tc>
      </w:tr>
    </w:tbl>
    <w:p w14:paraId="10DC5C0C" w14:textId="77777777" w:rsidR="002C79EC" w:rsidRDefault="00035268">
      <w:pPr>
        <w:pStyle w:val="21"/>
      </w:pPr>
      <w:r>
        <w:t>補救方式</w:t>
      </w:r>
    </w:p>
    <w:p w14:paraId="70C3F7F9" w14:textId="77777777" w:rsidR="002C79EC" w:rsidRDefault="00035268">
      <w:pPr>
        <w:ind w:left="283" w:hanging="170"/>
      </w:pPr>
      <w:r>
        <w:t xml:space="preserve">• </w:t>
      </w:r>
      <w:r>
        <w:t>概念不穩：回到實物與圖卡。</w:t>
      </w:r>
    </w:p>
    <w:p w14:paraId="290CED77" w14:textId="77777777" w:rsidR="002C79EC" w:rsidRDefault="00035268">
      <w:pPr>
        <w:ind w:left="283" w:hanging="170"/>
      </w:pPr>
      <w:r>
        <w:t xml:space="preserve">• </w:t>
      </w:r>
      <w:r>
        <w:t>只會背口訣：換一個新情境重新問。</w:t>
      </w:r>
    </w:p>
    <w:p w14:paraId="6FFEB82F" w14:textId="77777777" w:rsidR="002C79EC" w:rsidRDefault="00035268">
      <w:pPr>
        <w:ind w:left="283" w:hanging="170"/>
      </w:pPr>
      <w:r>
        <w:t xml:space="preserve">• </w:t>
      </w:r>
      <w:r>
        <w:t>過度相信</w:t>
      </w:r>
      <w:r>
        <w:t xml:space="preserve"> AI</w:t>
      </w:r>
      <w:r>
        <w:t>：加入反例。</w:t>
      </w:r>
    </w:p>
    <w:p w14:paraId="19ECC7A1" w14:textId="77777777" w:rsidR="002C79EC" w:rsidRDefault="00035268">
      <w:pPr>
        <w:ind w:left="283" w:hanging="170"/>
      </w:pPr>
      <w:r>
        <w:t xml:space="preserve">• </w:t>
      </w:r>
      <w:r>
        <w:t>過度害怕</w:t>
      </w:r>
      <w:r>
        <w:t xml:space="preserve"> AI</w:t>
      </w:r>
      <w:r>
        <w:t>：加入安全、有幫助的使用情境。</w:t>
      </w:r>
    </w:p>
    <w:p w14:paraId="2BB33C30" w14:textId="77777777" w:rsidR="002C79EC" w:rsidRDefault="00035268">
      <w:r>
        <w:br w:type="page"/>
      </w:r>
    </w:p>
    <w:p w14:paraId="1618C8F8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9/10 </w:t>
      </w:r>
      <w:r>
        <w:t>頁</w:t>
      </w:r>
    </w:p>
    <w:p w14:paraId="4FE2892A" w14:textId="77777777" w:rsidR="002C79EC" w:rsidRDefault="00035268">
      <w:pPr>
        <w:pStyle w:val="1"/>
      </w:pPr>
      <w:r>
        <w:t xml:space="preserve">A3 </w:t>
      </w:r>
      <w:r>
        <w:t>課堂海報內容</w:t>
      </w:r>
    </w:p>
    <w:p w14:paraId="40B4FD81" w14:textId="77777777" w:rsidR="002C79EC" w:rsidRDefault="00035268">
      <w:pPr>
        <w:pStyle w:val="BigQuote"/>
        <w:jc w:val="center"/>
      </w:pPr>
      <w:r>
        <w:t>停一下</w:t>
      </w:r>
      <w:r>
        <w:t xml:space="preserve"> → </w:t>
      </w:r>
      <w:r>
        <w:t>保護一下</w:t>
      </w:r>
      <w:r>
        <w:t xml:space="preserve"> → </w:t>
      </w:r>
      <w:r>
        <w:t>問一下。</w:t>
      </w:r>
    </w:p>
    <w:p w14:paraId="7A6E1141" w14:textId="77777777" w:rsidR="002C79EC" w:rsidRDefault="00035268">
      <w:pPr>
        <w:pStyle w:val="21"/>
      </w:pPr>
      <w:r>
        <w:t>我們班的提醒</w:t>
      </w:r>
    </w:p>
    <w:p w14:paraId="6B98F12F" w14:textId="77777777" w:rsidR="002C79EC" w:rsidRDefault="00035268">
      <w:pPr>
        <w:ind w:left="283" w:hanging="170"/>
      </w:pPr>
      <w:r>
        <w:t xml:space="preserve">• </w:t>
      </w:r>
      <w:r>
        <w:t>先看情境，不急著猜。</w:t>
      </w:r>
    </w:p>
    <w:p w14:paraId="65697A9A" w14:textId="77777777" w:rsidR="002C79EC" w:rsidRDefault="00035268">
      <w:pPr>
        <w:ind w:left="283" w:hanging="170"/>
      </w:pPr>
      <w:r>
        <w:t xml:space="preserve">• </w:t>
      </w:r>
      <w:r>
        <w:t>說出你的理由。</w:t>
      </w:r>
    </w:p>
    <w:p w14:paraId="1A9160C1" w14:textId="77777777" w:rsidR="002C79EC" w:rsidRDefault="00035268">
      <w:pPr>
        <w:ind w:left="283" w:hanging="170"/>
      </w:pPr>
      <w:r>
        <w:t xml:space="preserve">• </w:t>
      </w:r>
      <w:r>
        <w:t>資料不夠時，可以說「我還不確定」。</w:t>
      </w:r>
    </w:p>
    <w:p w14:paraId="56399AC9" w14:textId="77777777" w:rsidR="002C79EC" w:rsidRDefault="00035268">
      <w:pPr>
        <w:ind w:left="283" w:hanging="170"/>
      </w:pPr>
      <w:r>
        <w:t xml:space="preserve">• </w:t>
      </w:r>
      <w:r>
        <w:t>重要資訊要查證。</w:t>
      </w:r>
    </w:p>
    <w:p w14:paraId="7AF40694" w14:textId="77777777" w:rsidR="002C79EC" w:rsidRDefault="00035268">
      <w:pPr>
        <w:ind w:left="283" w:hanging="170"/>
      </w:pPr>
      <w:r>
        <w:t xml:space="preserve">• </w:t>
      </w:r>
      <w:r>
        <w:t>不分享不必要的個人資料。</w:t>
      </w:r>
    </w:p>
    <w:p w14:paraId="7EAD5BBD" w14:textId="77777777" w:rsidR="002C79EC" w:rsidRDefault="00035268">
      <w:pPr>
        <w:ind w:left="283" w:hanging="170"/>
      </w:pPr>
      <w:r>
        <w:t xml:space="preserve">• </w:t>
      </w:r>
      <w:r>
        <w:t>使用</w:t>
      </w:r>
      <w:r>
        <w:t xml:space="preserve"> AI </w:t>
      </w:r>
      <w:r>
        <w:t>也要尊重別人。</w:t>
      </w:r>
    </w:p>
    <w:p w14:paraId="5BA56B27" w14:textId="77777777" w:rsidR="002C79EC" w:rsidRDefault="00035268">
      <w:pPr>
        <w:jc w:val="center"/>
      </w:pPr>
      <w:r>
        <w:rPr>
          <w:b/>
          <w:sz w:val="32"/>
        </w:rPr>
        <w:t xml:space="preserve">AI </w:t>
      </w:r>
      <w:r>
        <w:rPr>
          <w:b/>
          <w:sz w:val="32"/>
        </w:rPr>
        <w:t>會幫忙，人要想一想、查一查。</w:t>
      </w:r>
    </w:p>
    <w:p w14:paraId="740C9CFE" w14:textId="77777777" w:rsidR="002C79EC" w:rsidRDefault="00035268">
      <w:r>
        <w:br w:type="page"/>
      </w:r>
    </w:p>
    <w:p w14:paraId="22EFB6B5" w14:textId="77777777" w:rsidR="002C79EC" w:rsidRDefault="00035268">
      <w:pPr>
        <w:pStyle w:val="PageKicker"/>
      </w:pPr>
      <w:r>
        <w:t>Teacher’s Pack 6/8</w:t>
      </w:r>
      <w:r>
        <w:t>｜第</w:t>
      </w:r>
      <w:r>
        <w:t xml:space="preserve"> 10/10 </w:t>
      </w:r>
      <w:r>
        <w:t>頁</w:t>
      </w:r>
    </w:p>
    <w:p w14:paraId="61410FF3" w14:textId="77777777" w:rsidR="002C79EC" w:rsidRDefault="00035268">
      <w:pPr>
        <w:pStyle w:val="1"/>
      </w:pPr>
      <w:r>
        <w:t>教師觀察評量與課後反思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2C79EC" w14:paraId="7C83C443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180DC116" w14:textId="77777777" w:rsidR="002C79EC" w:rsidRDefault="00035268">
            <w:r>
              <w:rPr>
                <w:b/>
                <w:sz w:val="18"/>
              </w:rPr>
              <w:t>觀察項目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62B51A5E" w14:textId="77777777" w:rsidR="002C79EC" w:rsidRDefault="00035268">
            <w:r>
              <w:rPr>
                <w:b/>
                <w:sz w:val="18"/>
              </w:rPr>
              <w:t>起步中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58C17CE3" w14:textId="77777777" w:rsidR="002C79EC" w:rsidRDefault="00035268">
            <w:r>
              <w:rPr>
                <w:b/>
                <w:sz w:val="18"/>
              </w:rPr>
              <w:t>發展中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11E0EA28" w14:textId="77777777" w:rsidR="002C79EC" w:rsidRDefault="00035268">
            <w:r>
              <w:rPr>
                <w:b/>
                <w:sz w:val="18"/>
              </w:rPr>
              <w:t>已掌握</w:t>
            </w:r>
          </w:p>
        </w:tc>
      </w:tr>
      <w:tr w:rsidR="002C79EC" w14:paraId="18D219C2" w14:textId="77777777">
        <w:trPr>
          <w:jc w:val="center"/>
        </w:trPr>
        <w:tc>
          <w:tcPr>
            <w:tcW w:w="2494" w:type="dxa"/>
            <w:vAlign w:val="center"/>
          </w:tcPr>
          <w:p w14:paraId="660D4655" w14:textId="77777777" w:rsidR="002C79EC" w:rsidRDefault="00035268">
            <w:r>
              <w:rPr>
                <w:sz w:val="17"/>
              </w:rPr>
              <w:t>不是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或網站問了就要回答；個資</w:t>
            </w:r>
            <w:r>
              <w:rPr>
                <w:sz w:val="17"/>
              </w:rPr>
              <w:t>…</w:t>
            </w:r>
          </w:p>
        </w:tc>
        <w:tc>
          <w:tcPr>
            <w:tcW w:w="2494" w:type="dxa"/>
            <w:vAlign w:val="center"/>
          </w:tcPr>
          <w:p w14:paraId="26501ECB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6ABA2B82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03240B4C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091D8C0A" w14:textId="77777777">
        <w:trPr>
          <w:jc w:val="center"/>
        </w:trPr>
        <w:tc>
          <w:tcPr>
            <w:tcW w:w="2494" w:type="dxa"/>
            <w:vAlign w:val="center"/>
          </w:tcPr>
          <w:p w14:paraId="4F32F554" w14:textId="77777777" w:rsidR="002C79EC" w:rsidRDefault="00035268">
            <w:r>
              <w:rPr>
                <w:sz w:val="17"/>
              </w:rPr>
              <w:t>能說出自己的理由</w:t>
            </w:r>
          </w:p>
        </w:tc>
        <w:tc>
          <w:tcPr>
            <w:tcW w:w="2494" w:type="dxa"/>
            <w:vAlign w:val="center"/>
          </w:tcPr>
          <w:p w14:paraId="70FA7DCA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4B8AC43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BB5662C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0513B8F8" w14:textId="77777777">
        <w:trPr>
          <w:jc w:val="center"/>
        </w:trPr>
        <w:tc>
          <w:tcPr>
            <w:tcW w:w="2494" w:type="dxa"/>
            <w:vAlign w:val="center"/>
          </w:tcPr>
          <w:p w14:paraId="4D921E3E" w14:textId="77777777" w:rsidR="002C79EC" w:rsidRDefault="00035268">
            <w:r>
              <w:rPr>
                <w:sz w:val="17"/>
              </w:rPr>
              <w:t>遇到不確定時不亂猜</w:t>
            </w:r>
          </w:p>
        </w:tc>
        <w:tc>
          <w:tcPr>
            <w:tcW w:w="2494" w:type="dxa"/>
            <w:vAlign w:val="center"/>
          </w:tcPr>
          <w:p w14:paraId="799F1CB7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681DA3C5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420B02E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45206D89" w14:textId="77777777">
        <w:trPr>
          <w:jc w:val="center"/>
        </w:trPr>
        <w:tc>
          <w:tcPr>
            <w:tcW w:w="2494" w:type="dxa"/>
            <w:vAlign w:val="center"/>
          </w:tcPr>
          <w:p w14:paraId="60ABB6EB" w14:textId="77777777" w:rsidR="002C79EC" w:rsidRDefault="00035268">
            <w:r>
              <w:rPr>
                <w:sz w:val="17"/>
              </w:rPr>
              <w:t>能把規則用到新情境</w:t>
            </w:r>
          </w:p>
        </w:tc>
        <w:tc>
          <w:tcPr>
            <w:tcW w:w="2494" w:type="dxa"/>
            <w:vAlign w:val="center"/>
          </w:tcPr>
          <w:p w14:paraId="36953162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1494588B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1A157B1B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57FF0D85" w14:textId="77777777">
        <w:trPr>
          <w:jc w:val="center"/>
        </w:trPr>
        <w:tc>
          <w:tcPr>
            <w:tcW w:w="2494" w:type="dxa"/>
            <w:vAlign w:val="center"/>
          </w:tcPr>
          <w:p w14:paraId="0816F97D" w14:textId="77777777" w:rsidR="002C79EC" w:rsidRDefault="00035268">
            <w:r>
              <w:rPr>
                <w:sz w:val="17"/>
              </w:rPr>
              <w:t>知道人仍要負責</w:t>
            </w:r>
          </w:p>
        </w:tc>
        <w:tc>
          <w:tcPr>
            <w:tcW w:w="2494" w:type="dxa"/>
            <w:vAlign w:val="center"/>
          </w:tcPr>
          <w:p w14:paraId="746DE648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7284900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1F854D9C" w14:textId="77777777" w:rsidR="002C79EC" w:rsidRDefault="00035268">
            <w:r>
              <w:rPr>
                <w:sz w:val="17"/>
              </w:rPr>
              <w:t>□</w:t>
            </w:r>
          </w:p>
        </w:tc>
      </w:tr>
    </w:tbl>
    <w:p w14:paraId="6EB69BD4" w14:textId="77777777" w:rsidR="002C79EC" w:rsidRDefault="00035268">
      <w:pPr>
        <w:pStyle w:val="21"/>
      </w:pPr>
      <w:r>
        <w:t>課後反思</w:t>
      </w:r>
    </w:p>
    <w:p w14:paraId="6E84FF29" w14:textId="77777777" w:rsidR="002C79EC" w:rsidRDefault="00035268">
      <w:r>
        <w:t xml:space="preserve">1. </w:t>
      </w:r>
      <w:r>
        <w:t>哪個例子最能讓學生理解？</w:t>
      </w:r>
    </w:p>
    <w:p w14:paraId="7F3DBE5A" w14:textId="77777777" w:rsidR="002C79EC" w:rsidRDefault="00035268">
      <w:r>
        <w:t xml:space="preserve">2. </w:t>
      </w:r>
      <w:r>
        <w:t>哪個迷思仍然存在？</w:t>
      </w:r>
    </w:p>
    <w:p w14:paraId="7EBC89A3" w14:textId="77777777" w:rsidR="002C79EC" w:rsidRDefault="00035268">
      <w:r>
        <w:t xml:space="preserve">3. </w:t>
      </w:r>
      <w:r>
        <w:t>哪些學生需要更多圖像或口語支持？</w:t>
      </w:r>
    </w:p>
    <w:p w14:paraId="21F937AA" w14:textId="77777777" w:rsidR="002C79EC" w:rsidRDefault="00035268">
      <w:r>
        <w:t xml:space="preserve">4. </w:t>
      </w:r>
      <w:r>
        <w:t>下一課要再次複習哪一句口訣？</w:t>
      </w:r>
    </w:p>
    <w:p w14:paraId="70D93B90" w14:textId="77777777" w:rsidR="002C79EC" w:rsidRDefault="00035268">
      <w:r>
        <w:t xml:space="preserve">5. </w:t>
      </w:r>
      <w:r>
        <w:t>學生有沒有開始主動說「我要查一下」？</w:t>
      </w:r>
    </w:p>
    <w:p w14:paraId="58CEF61A" w14:textId="77777777" w:rsidR="002C79EC" w:rsidRDefault="00035268">
      <w:r>
        <w:br w:type="page"/>
      </w:r>
    </w:p>
    <w:p w14:paraId="16C427C7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1/10 </w:t>
      </w:r>
      <w:r>
        <w:t>頁</w:t>
      </w:r>
    </w:p>
    <w:p w14:paraId="7E36B915" w14:textId="77777777" w:rsidR="002C79EC" w:rsidRDefault="00035268">
      <w:pPr>
        <w:pStyle w:val="1"/>
      </w:pPr>
      <w:r>
        <w:t>善良、公平、誠實地使用</w:t>
      </w:r>
      <w:r>
        <w:t xml:space="preserve"> AI</w:t>
      </w:r>
    </w:p>
    <w:p w14:paraId="146758E3" w14:textId="77777777" w:rsidR="002C79EC" w:rsidRDefault="00035268">
      <w:r>
        <w:rPr>
          <w:i/>
        </w:rPr>
        <w:t>能用</w:t>
      </w:r>
      <w:r>
        <w:rPr>
          <w:i/>
        </w:rPr>
        <w:t xml:space="preserve"> AI </w:t>
      </w:r>
      <w:r>
        <w:rPr>
          <w:i/>
        </w:rPr>
        <w:t>做到，不代表應該做；人要為使用方式負責。</w:t>
      </w:r>
    </w:p>
    <w:p w14:paraId="5BC9B27D" w14:textId="77777777" w:rsidR="002C79EC" w:rsidRDefault="00035268">
      <w:pPr>
        <w:pStyle w:val="BigQuote"/>
        <w:jc w:val="center"/>
      </w:pPr>
      <w:r>
        <w:t>善良嗎？公平嗎？誠實嗎？需要先問嗎？</w:t>
      </w:r>
    </w:p>
    <w:p w14:paraId="63D13DD3" w14:textId="77777777" w:rsidR="002C79EC" w:rsidRDefault="00035268">
      <w:pPr>
        <w:pStyle w:val="21"/>
      </w:pPr>
      <w:r>
        <w:t>本課學習目標</w:t>
      </w:r>
    </w:p>
    <w:p w14:paraId="6D3DAE60" w14:textId="77777777" w:rsidR="002C79EC" w:rsidRDefault="00035268">
      <w:pPr>
        <w:ind w:left="283" w:hanging="170"/>
      </w:pPr>
      <w:r>
        <w:t xml:space="preserve">• </w:t>
      </w:r>
      <w:r>
        <w:t>能用自己的話說出本課核心概念。</w:t>
      </w:r>
    </w:p>
    <w:p w14:paraId="72579A33" w14:textId="77777777" w:rsidR="002C79EC" w:rsidRDefault="00035268">
      <w:pPr>
        <w:ind w:left="283" w:hanging="170"/>
      </w:pPr>
      <w:r>
        <w:t xml:space="preserve">• </w:t>
      </w:r>
      <w:r>
        <w:t>能在熟悉的生活情境中做出適當判斷。</w:t>
      </w:r>
    </w:p>
    <w:p w14:paraId="25C38400" w14:textId="77777777" w:rsidR="002C79EC" w:rsidRDefault="00035268">
      <w:pPr>
        <w:ind w:left="283" w:hanging="170"/>
      </w:pPr>
      <w:r>
        <w:t xml:space="preserve">• </w:t>
      </w:r>
      <w:r>
        <w:t>能說出至少一個理由，而不是只猜答案。</w:t>
      </w:r>
    </w:p>
    <w:p w14:paraId="58ABB603" w14:textId="77777777" w:rsidR="002C79EC" w:rsidRDefault="00035268">
      <w:pPr>
        <w:ind w:left="283" w:hanging="170"/>
      </w:pPr>
      <w:r>
        <w:t xml:space="preserve">• </w:t>
      </w:r>
      <w:r>
        <w:t>能連結到「</w:t>
      </w:r>
      <w:r>
        <w:t xml:space="preserve">AI </w:t>
      </w:r>
      <w:r>
        <w:t>會幫忙，人要想一想、查一查」。</w:t>
      </w:r>
    </w:p>
    <w:p w14:paraId="4E726BE7" w14:textId="77777777" w:rsidR="002C79EC" w:rsidRDefault="00035268">
      <w:pPr>
        <w:pStyle w:val="21"/>
      </w:pPr>
      <w:r>
        <w:t>新手教師三件事</w:t>
      </w:r>
    </w:p>
    <w:p w14:paraId="16A25C74" w14:textId="77777777" w:rsidR="002C79EC" w:rsidRDefault="00035268">
      <w:pPr>
        <w:ind w:left="283" w:hanging="170"/>
      </w:pPr>
      <w:r>
        <w:t xml:space="preserve">• </w:t>
      </w:r>
      <w:r>
        <w:t>從孩子熟悉的善良、公平、誠實開始，不必先講抽象倫理。</w:t>
      </w:r>
    </w:p>
    <w:p w14:paraId="6DC19851" w14:textId="77777777" w:rsidR="002C79EC" w:rsidRDefault="00035268">
      <w:pPr>
        <w:ind w:left="283" w:hanging="170"/>
      </w:pPr>
      <w:r>
        <w:t xml:space="preserve">• </w:t>
      </w:r>
      <w:r>
        <w:t>不要把偏誤說成</w:t>
      </w:r>
      <w:r>
        <w:t xml:space="preserve"> AI</w:t>
      </w:r>
      <w:r>
        <w:t>「討厭」某群體；引導調查資料、規則與設計。</w:t>
      </w:r>
    </w:p>
    <w:p w14:paraId="36FD54E3" w14:textId="77777777" w:rsidR="002C79EC" w:rsidRDefault="00035268">
      <w:pPr>
        <w:ind w:left="283" w:hanging="170"/>
      </w:pPr>
      <w:r>
        <w:t xml:space="preserve">• </w:t>
      </w:r>
      <w:r>
        <w:t>作業重點是</w:t>
      </w:r>
      <w:r>
        <w:t xml:space="preserve"> AI </w:t>
      </w:r>
      <w:r>
        <w:t>幫助學習，不取代要求學生完成的思考。</w:t>
      </w:r>
    </w:p>
    <w:p w14:paraId="2FAE4CE0" w14:textId="77777777" w:rsidR="002C79EC" w:rsidRDefault="00035268">
      <w:r>
        <w:br w:type="page"/>
      </w:r>
    </w:p>
    <w:p w14:paraId="4CC800FF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2/10 </w:t>
      </w:r>
      <w:r>
        <w:t>頁</w:t>
      </w:r>
    </w:p>
    <w:p w14:paraId="2FDB0563" w14:textId="77777777" w:rsidR="002C79EC" w:rsidRDefault="00035268">
      <w:pPr>
        <w:pStyle w:val="1"/>
      </w:pPr>
      <w:r>
        <w:t>課前準備與</w:t>
      </w:r>
      <w:r>
        <w:t xml:space="preserve"> 40 </w:t>
      </w:r>
      <w:r>
        <w:t>分鐘流程</w:t>
      </w:r>
    </w:p>
    <w:p w14:paraId="006A7D23" w14:textId="77777777" w:rsidR="002C79EC" w:rsidRDefault="00035268">
      <w:pPr>
        <w:pStyle w:val="21"/>
      </w:pPr>
      <w:r>
        <w:t>建議材料</w:t>
      </w:r>
    </w:p>
    <w:p w14:paraId="104F56D9" w14:textId="77777777" w:rsidR="002C79EC" w:rsidRDefault="00035268">
      <w:pPr>
        <w:ind w:left="283" w:hanging="170"/>
      </w:pPr>
      <w:r>
        <w:t xml:space="preserve">• A4/A5 </w:t>
      </w:r>
      <w:r>
        <w:t>圖卡與分類牌</w:t>
      </w:r>
    </w:p>
    <w:p w14:paraId="4EC37FF9" w14:textId="77777777" w:rsidR="002C79EC" w:rsidRDefault="00035268">
      <w:pPr>
        <w:ind w:left="283" w:hanging="170"/>
      </w:pPr>
      <w:r>
        <w:t xml:space="preserve">• </w:t>
      </w:r>
      <w:r>
        <w:t>白板或黑板、磁鐵／膠帶</w:t>
      </w:r>
    </w:p>
    <w:p w14:paraId="3D116131" w14:textId="77777777" w:rsidR="002C79EC" w:rsidRDefault="00035268">
      <w:pPr>
        <w:ind w:left="283" w:hanging="170"/>
      </w:pPr>
      <w:r>
        <w:t xml:space="preserve">• </w:t>
      </w:r>
      <w:r>
        <w:t>本課學習單每生</w:t>
      </w:r>
      <w:r>
        <w:t xml:space="preserve"> 1 </w:t>
      </w:r>
      <w:r>
        <w:t>份</w:t>
      </w:r>
    </w:p>
    <w:p w14:paraId="5ECA5BFB" w14:textId="77777777" w:rsidR="002C79EC" w:rsidRDefault="00035268">
      <w:pPr>
        <w:ind w:left="283" w:hanging="170"/>
      </w:pPr>
      <w:r>
        <w:t xml:space="preserve">• Exit Ticket </w:t>
      </w:r>
      <w:r>
        <w:t>或口頭抽問卡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02838252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14379B75" w14:textId="77777777" w:rsidR="002C79EC" w:rsidRDefault="00035268">
            <w:r>
              <w:rPr>
                <w:b/>
                <w:sz w:val="18"/>
              </w:rPr>
              <w:t>時間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45380DE" w14:textId="77777777" w:rsidR="002C79EC" w:rsidRDefault="00035268">
            <w:r>
              <w:rPr>
                <w:b/>
                <w:sz w:val="18"/>
              </w:rPr>
              <w:t>教學任務</w:t>
            </w:r>
          </w:p>
        </w:tc>
      </w:tr>
      <w:tr w:rsidR="002C79EC" w14:paraId="5B8246CB" w14:textId="77777777">
        <w:trPr>
          <w:jc w:val="center"/>
        </w:trPr>
        <w:tc>
          <w:tcPr>
            <w:tcW w:w="4989" w:type="dxa"/>
            <w:vAlign w:val="center"/>
          </w:tcPr>
          <w:p w14:paraId="0A2B23B6" w14:textId="77777777" w:rsidR="002C79EC" w:rsidRDefault="00035268">
            <w:r>
              <w:rPr>
                <w:sz w:val="17"/>
              </w:rPr>
              <w:t xml:space="preserve">0–5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3405BF22" w14:textId="77777777" w:rsidR="002C79EC" w:rsidRDefault="00035268">
            <w:r>
              <w:rPr>
                <w:sz w:val="17"/>
              </w:rPr>
              <w:t>暖身／故事鉤子</w:t>
            </w:r>
          </w:p>
        </w:tc>
      </w:tr>
      <w:tr w:rsidR="002C79EC" w14:paraId="39CEB9C6" w14:textId="77777777">
        <w:trPr>
          <w:jc w:val="center"/>
        </w:trPr>
        <w:tc>
          <w:tcPr>
            <w:tcW w:w="4989" w:type="dxa"/>
            <w:vAlign w:val="center"/>
          </w:tcPr>
          <w:p w14:paraId="2FE2C754" w14:textId="77777777" w:rsidR="002C79EC" w:rsidRDefault="00035268">
            <w:r>
              <w:rPr>
                <w:sz w:val="17"/>
              </w:rPr>
              <w:t xml:space="preserve">5–12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A05C120" w14:textId="77777777" w:rsidR="002C79EC" w:rsidRDefault="00035268">
            <w:r>
              <w:rPr>
                <w:sz w:val="17"/>
              </w:rPr>
              <w:t>核心概念示範</w:t>
            </w:r>
          </w:p>
        </w:tc>
      </w:tr>
      <w:tr w:rsidR="002C79EC" w14:paraId="5CA4A867" w14:textId="77777777">
        <w:trPr>
          <w:jc w:val="center"/>
        </w:trPr>
        <w:tc>
          <w:tcPr>
            <w:tcW w:w="4989" w:type="dxa"/>
            <w:vAlign w:val="center"/>
          </w:tcPr>
          <w:p w14:paraId="4AB9AFE7" w14:textId="77777777" w:rsidR="002C79EC" w:rsidRDefault="00035268">
            <w:r>
              <w:rPr>
                <w:sz w:val="17"/>
              </w:rPr>
              <w:t xml:space="preserve">12–22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509E1BFD" w14:textId="77777777" w:rsidR="002C79EC" w:rsidRDefault="00035268">
            <w:r>
              <w:rPr>
                <w:sz w:val="17"/>
              </w:rPr>
              <w:t>主要互動活動</w:t>
            </w:r>
          </w:p>
        </w:tc>
      </w:tr>
      <w:tr w:rsidR="002C79EC" w14:paraId="6570A3F3" w14:textId="77777777">
        <w:trPr>
          <w:jc w:val="center"/>
        </w:trPr>
        <w:tc>
          <w:tcPr>
            <w:tcW w:w="4989" w:type="dxa"/>
            <w:vAlign w:val="center"/>
          </w:tcPr>
          <w:p w14:paraId="33DD5C0C" w14:textId="77777777" w:rsidR="002C79EC" w:rsidRDefault="00035268">
            <w:r>
              <w:rPr>
                <w:sz w:val="17"/>
              </w:rPr>
              <w:t xml:space="preserve">22–30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4E211006" w14:textId="77777777" w:rsidR="002C79EC" w:rsidRDefault="00035268">
            <w:r>
              <w:rPr>
                <w:sz w:val="17"/>
              </w:rPr>
              <w:t>反例／挑戰</w:t>
            </w:r>
          </w:p>
        </w:tc>
      </w:tr>
      <w:tr w:rsidR="002C79EC" w14:paraId="1F4E49A3" w14:textId="77777777">
        <w:trPr>
          <w:jc w:val="center"/>
        </w:trPr>
        <w:tc>
          <w:tcPr>
            <w:tcW w:w="4989" w:type="dxa"/>
            <w:vAlign w:val="center"/>
          </w:tcPr>
          <w:p w14:paraId="2D4E7F17" w14:textId="77777777" w:rsidR="002C79EC" w:rsidRDefault="00035268">
            <w:r>
              <w:rPr>
                <w:sz w:val="17"/>
              </w:rPr>
              <w:t xml:space="preserve">30–36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376E58B8" w14:textId="77777777" w:rsidR="002C79EC" w:rsidRDefault="00035268">
            <w:r>
              <w:rPr>
                <w:sz w:val="17"/>
              </w:rPr>
              <w:t>情境應用</w:t>
            </w:r>
          </w:p>
        </w:tc>
      </w:tr>
      <w:tr w:rsidR="002C79EC" w14:paraId="3AFDD1D2" w14:textId="77777777">
        <w:trPr>
          <w:jc w:val="center"/>
        </w:trPr>
        <w:tc>
          <w:tcPr>
            <w:tcW w:w="4989" w:type="dxa"/>
            <w:vAlign w:val="center"/>
          </w:tcPr>
          <w:p w14:paraId="196BADEF" w14:textId="77777777" w:rsidR="002C79EC" w:rsidRDefault="00035268">
            <w:r>
              <w:rPr>
                <w:sz w:val="17"/>
              </w:rPr>
              <w:t xml:space="preserve">36–40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52FC7ABF" w14:textId="77777777" w:rsidR="002C79EC" w:rsidRDefault="00035268">
            <w:r>
              <w:rPr>
                <w:sz w:val="17"/>
              </w:rPr>
              <w:t>學習單＋</w:t>
            </w:r>
            <w:r>
              <w:rPr>
                <w:sz w:val="17"/>
              </w:rPr>
              <w:t>Exit Ticket</w:t>
            </w:r>
          </w:p>
        </w:tc>
      </w:tr>
    </w:tbl>
    <w:p w14:paraId="3667365D" w14:textId="77777777" w:rsidR="002C79EC" w:rsidRDefault="00035268">
      <w:pPr>
        <w:pStyle w:val="21"/>
      </w:pPr>
      <w:r>
        <w:t>課前提醒</w:t>
      </w:r>
    </w:p>
    <w:p w14:paraId="309D55CB" w14:textId="77777777" w:rsidR="002C79EC" w:rsidRDefault="00035268">
      <w:pPr>
        <w:ind w:left="283" w:hanging="170"/>
      </w:pPr>
      <w:r>
        <w:t xml:space="preserve">• </w:t>
      </w:r>
      <w:r>
        <w:t>先把圖卡依出場順序排好。</w:t>
      </w:r>
    </w:p>
    <w:p w14:paraId="1EF11594" w14:textId="77777777" w:rsidR="002C79EC" w:rsidRDefault="00035268">
      <w:pPr>
        <w:ind w:left="283" w:hanging="170"/>
      </w:pPr>
      <w:r>
        <w:t xml:space="preserve">• </w:t>
      </w:r>
      <w:r>
        <w:t>先決定大班／一年級／二年級的輸出難度。</w:t>
      </w:r>
    </w:p>
    <w:p w14:paraId="21D59786" w14:textId="77777777" w:rsidR="002C79EC" w:rsidRDefault="00035268">
      <w:pPr>
        <w:ind w:left="283" w:hanging="170"/>
      </w:pPr>
      <w:r>
        <w:t xml:space="preserve">• </w:t>
      </w:r>
      <w:r>
        <w:t>學生答錯時先問「你為什麼這樣想？」再提供修正。</w:t>
      </w:r>
    </w:p>
    <w:p w14:paraId="1A22B178" w14:textId="77777777" w:rsidR="002C79EC" w:rsidRDefault="00035268">
      <w:r>
        <w:br w:type="page"/>
      </w:r>
    </w:p>
    <w:p w14:paraId="3FFF0E81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3/10 </w:t>
      </w:r>
      <w:r>
        <w:t>頁</w:t>
      </w:r>
    </w:p>
    <w:p w14:paraId="36DC3066" w14:textId="77777777" w:rsidR="002C79EC" w:rsidRDefault="00035268">
      <w:pPr>
        <w:pStyle w:val="1"/>
      </w:pPr>
      <w:r>
        <w:t>教師逐步腳本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114149D6" w14:textId="77777777">
        <w:tc>
          <w:tcPr>
            <w:tcW w:w="9978" w:type="dxa"/>
            <w:shd w:val="clear" w:color="auto" w:fill="F7F9F9"/>
          </w:tcPr>
          <w:p w14:paraId="3839821C" w14:textId="77777777" w:rsidR="002C79EC" w:rsidRDefault="00035268">
            <w:r>
              <w:rPr>
                <w:b/>
                <w:sz w:val="24"/>
              </w:rPr>
              <w:t>開場</w:t>
            </w:r>
            <w:r>
              <w:rPr>
                <w:b/>
                <w:sz w:val="24"/>
              </w:rPr>
              <w:br/>
            </w:r>
            <w:r>
              <w:t>老師：「今天我們要研究：善良、公平、誠實地使用</w:t>
            </w:r>
            <w:r>
              <w:t xml:space="preserve"> AI</w:t>
            </w:r>
            <w:r>
              <w:t>」</w:t>
            </w:r>
            <w:r>
              <w:br/>
            </w:r>
            <w:r>
              <w:t>老師：「先不用急著答對，我更想知道你為什麼這樣想。」</w:t>
            </w:r>
          </w:p>
        </w:tc>
      </w:tr>
      <w:tr w:rsidR="002C79EC" w14:paraId="5608D4A7" w14:textId="77777777">
        <w:tc>
          <w:tcPr>
            <w:tcW w:w="9978" w:type="dxa"/>
            <w:shd w:val="clear" w:color="auto" w:fill="F7F9F9"/>
          </w:tcPr>
          <w:p w14:paraId="10BA4C2B" w14:textId="77777777" w:rsidR="002C79EC" w:rsidRDefault="00035268">
            <w:r>
              <w:rPr>
                <w:b/>
                <w:sz w:val="24"/>
              </w:rPr>
              <w:t>建立概念</w:t>
            </w:r>
            <w:r>
              <w:rPr>
                <w:b/>
                <w:sz w:val="24"/>
              </w:rPr>
              <w:br/>
            </w:r>
            <w:r>
              <w:t>老師：「今天最重要的一句話是：善良嗎？公平嗎？誠實嗎？需要先問嗎？」</w:t>
            </w:r>
            <w:r>
              <w:br/>
            </w:r>
            <w:r>
              <w:t>請學生跟讀一次，再請兩位學生用自己的話解釋。</w:t>
            </w:r>
          </w:p>
        </w:tc>
      </w:tr>
      <w:tr w:rsidR="002C79EC" w14:paraId="55B493F7" w14:textId="77777777">
        <w:tc>
          <w:tcPr>
            <w:tcW w:w="9978" w:type="dxa"/>
            <w:shd w:val="clear" w:color="auto" w:fill="F7F9F9"/>
          </w:tcPr>
          <w:p w14:paraId="2BD2EC00" w14:textId="77777777" w:rsidR="002C79EC" w:rsidRDefault="00035268">
            <w:r>
              <w:rPr>
                <w:b/>
                <w:sz w:val="24"/>
              </w:rPr>
              <w:t>追問句型</w:t>
            </w:r>
            <w:r>
              <w:rPr>
                <w:b/>
                <w:sz w:val="24"/>
              </w:rPr>
              <w:br/>
            </w:r>
            <w:r>
              <w:t>「你的證據是什麼？」</w:t>
            </w:r>
            <w:r>
              <w:br/>
            </w:r>
            <w:r>
              <w:t>「有沒有另一種可能？」</w:t>
            </w:r>
            <w:r>
              <w:br/>
            </w:r>
            <w:r>
              <w:t>「如果資料不夠，我們可以怎麼說？」</w:t>
            </w:r>
            <w:r>
              <w:br/>
            </w:r>
            <w:r>
              <w:t>「這件事需要查證嗎？」</w:t>
            </w:r>
          </w:p>
        </w:tc>
      </w:tr>
      <w:tr w:rsidR="002C79EC" w14:paraId="2CC6966B" w14:textId="77777777">
        <w:tc>
          <w:tcPr>
            <w:tcW w:w="9978" w:type="dxa"/>
            <w:shd w:val="clear" w:color="auto" w:fill="F7F9F9"/>
          </w:tcPr>
          <w:p w14:paraId="0B9D4E04" w14:textId="77777777" w:rsidR="002C79EC" w:rsidRDefault="00035268">
            <w:r>
              <w:rPr>
                <w:b/>
                <w:sz w:val="24"/>
              </w:rPr>
              <w:t>收尾</w:t>
            </w:r>
            <w:r>
              <w:rPr>
                <w:b/>
                <w:sz w:val="24"/>
              </w:rPr>
              <w:br/>
            </w:r>
            <w:r>
              <w:t>老師：「今天不是要把</w:t>
            </w:r>
            <w:r>
              <w:t xml:space="preserve"> AI </w:t>
            </w:r>
            <w:r>
              <w:t>當成魔法，也不是要害怕</w:t>
            </w:r>
            <w:r>
              <w:t xml:space="preserve"> AI</w:t>
            </w:r>
            <w:r>
              <w:t>。我們要學會看懂它、檢查它、負責任地使用它。」</w:t>
            </w:r>
          </w:p>
        </w:tc>
      </w:tr>
    </w:tbl>
    <w:p w14:paraId="59854BBB" w14:textId="77777777" w:rsidR="002C79EC" w:rsidRDefault="00035268">
      <w:r>
        <w:br w:type="page"/>
      </w:r>
    </w:p>
    <w:p w14:paraId="69B71C00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4/10 </w:t>
      </w:r>
      <w:r>
        <w:t>頁</w:t>
      </w:r>
    </w:p>
    <w:p w14:paraId="30BA0863" w14:textId="77777777" w:rsidR="002C79EC" w:rsidRDefault="00035268">
      <w:pPr>
        <w:pStyle w:val="1"/>
      </w:pPr>
      <w:r>
        <w:t>學生圖卡／分類卡</w:t>
      </w:r>
    </w:p>
    <w:p w14:paraId="6BE09661" w14:textId="77777777" w:rsidR="002C79EC" w:rsidRDefault="00035268">
      <w:r>
        <w:rPr>
          <w:i/>
        </w:rPr>
        <w:t>可列印後裁切、護貝重複使用。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72B6F7C4" w14:textId="77777777">
        <w:tc>
          <w:tcPr>
            <w:tcW w:w="9978" w:type="dxa"/>
            <w:shd w:val="clear" w:color="auto" w:fill="F7F9F9"/>
          </w:tcPr>
          <w:p w14:paraId="21F5EDF8" w14:textId="77777777" w:rsidR="002C79EC" w:rsidRDefault="00035268">
            <w:r>
              <w:rPr>
                <w:b/>
                <w:sz w:val="24"/>
              </w:rPr>
              <w:t>生日卡</w:t>
            </w:r>
            <w:r>
              <w:rPr>
                <w:b/>
                <w:sz w:val="24"/>
              </w:rPr>
              <w:br/>
            </w:r>
            <w:r>
              <w:t>正向用途</w:t>
            </w:r>
          </w:p>
        </w:tc>
      </w:tr>
      <w:tr w:rsidR="002C79EC" w14:paraId="30DA8DC2" w14:textId="77777777">
        <w:tc>
          <w:tcPr>
            <w:tcW w:w="9978" w:type="dxa"/>
            <w:shd w:val="clear" w:color="auto" w:fill="F7F9F9"/>
          </w:tcPr>
          <w:p w14:paraId="704C0EA4" w14:textId="77777777" w:rsidR="002C79EC" w:rsidRDefault="00035268">
            <w:r>
              <w:rPr>
                <w:b/>
                <w:sz w:val="24"/>
              </w:rPr>
              <w:t>同學搞笑假照</w:t>
            </w:r>
            <w:r>
              <w:rPr>
                <w:b/>
                <w:sz w:val="24"/>
              </w:rPr>
              <w:br/>
            </w:r>
            <w:r>
              <w:t>可能傷害／欺騙</w:t>
            </w:r>
          </w:p>
        </w:tc>
      </w:tr>
      <w:tr w:rsidR="002C79EC" w14:paraId="1A38AFAC" w14:textId="77777777">
        <w:tc>
          <w:tcPr>
            <w:tcW w:w="9978" w:type="dxa"/>
            <w:shd w:val="clear" w:color="auto" w:fill="F7F9F9"/>
          </w:tcPr>
          <w:p w14:paraId="4B7D1FC5" w14:textId="77777777" w:rsidR="002C79EC" w:rsidRDefault="00035268">
            <w:r>
              <w:rPr>
                <w:b/>
                <w:sz w:val="24"/>
              </w:rPr>
              <w:t>練習題</w:t>
            </w:r>
            <w:r>
              <w:rPr>
                <w:b/>
                <w:sz w:val="24"/>
              </w:rPr>
              <w:br/>
            </w:r>
            <w:r>
              <w:t>可支持學習</w:t>
            </w:r>
          </w:p>
        </w:tc>
      </w:tr>
      <w:tr w:rsidR="002C79EC" w14:paraId="2E7A0F2E" w14:textId="77777777">
        <w:tc>
          <w:tcPr>
            <w:tcW w:w="9978" w:type="dxa"/>
            <w:shd w:val="clear" w:color="auto" w:fill="F7F9F9"/>
          </w:tcPr>
          <w:p w14:paraId="0BB80A91" w14:textId="77777777" w:rsidR="002C79EC" w:rsidRDefault="00035268">
            <w:r>
              <w:rPr>
                <w:b/>
                <w:sz w:val="24"/>
              </w:rPr>
              <w:t>整份作業直接抄</w:t>
            </w:r>
            <w:r>
              <w:rPr>
                <w:b/>
                <w:sz w:val="24"/>
              </w:rPr>
              <w:br/>
            </w:r>
            <w:r>
              <w:t>可能取代學習且不誠實</w:t>
            </w:r>
          </w:p>
        </w:tc>
      </w:tr>
    </w:tbl>
    <w:p w14:paraId="1BA51B86" w14:textId="77777777" w:rsidR="002C79EC" w:rsidRDefault="00035268">
      <w:pPr>
        <w:pStyle w:val="21"/>
      </w:pPr>
      <w:r>
        <w:t>使用方法</w:t>
      </w:r>
    </w:p>
    <w:p w14:paraId="281DA5EB" w14:textId="77777777" w:rsidR="002C79EC" w:rsidRDefault="00035268">
      <w:pPr>
        <w:ind w:left="283" w:hanging="170"/>
      </w:pPr>
      <w:r>
        <w:t xml:space="preserve">• </w:t>
      </w:r>
      <w:r>
        <w:t>老師逐張出示，學生舉牌、移動到教室角落或兩人討論。</w:t>
      </w:r>
    </w:p>
    <w:p w14:paraId="1472F1BB" w14:textId="77777777" w:rsidR="002C79EC" w:rsidRDefault="00035268">
      <w:pPr>
        <w:ind w:left="283" w:hanging="170"/>
      </w:pPr>
      <w:r>
        <w:t xml:space="preserve">• </w:t>
      </w:r>
      <w:r>
        <w:t>二年級加問：「哪個線索讓你這樣判斷？」</w:t>
      </w:r>
    </w:p>
    <w:p w14:paraId="18B03FBE" w14:textId="77777777" w:rsidR="002C79EC" w:rsidRDefault="00035268">
      <w:pPr>
        <w:ind w:left="283" w:hanging="170"/>
      </w:pPr>
      <w:r>
        <w:t xml:space="preserve">• </w:t>
      </w:r>
      <w:r>
        <w:t>遇到模糊卡片時，允許「不確定／需要更多資料」。</w:t>
      </w:r>
    </w:p>
    <w:p w14:paraId="3C8A2754" w14:textId="77777777" w:rsidR="002C79EC" w:rsidRDefault="00035268">
      <w:r>
        <w:br w:type="page"/>
      </w:r>
    </w:p>
    <w:p w14:paraId="1B138A0C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5/10 </w:t>
      </w:r>
      <w:r>
        <w:t>頁</w:t>
      </w:r>
    </w:p>
    <w:p w14:paraId="57A3C19B" w14:textId="77777777" w:rsidR="002C79EC" w:rsidRDefault="00035268">
      <w:pPr>
        <w:pStyle w:val="1"/>
      </w:pPr>
      <w:r>
        <w:t>互動遊戲卡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0512FD8B" w14:textId="77777777">
        <w:tc>
          <w:tcPr>
            <w:tcW w:w="9978" w:type="dxa"/>
            <w:shd w:val="clear" w:color="auto" w:fill="F7F9F9"/>
          </w:tcPr>
          <w:p w14:paraId="40472995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魔法畫筆</w:t>
            </w:r>
          </w:p>
        </w:tc>
      </w:tr>
      <w:tr w:rsidR="002C79EC" w14:paraId="332D3CDD" w14:textId="77777777">
        <w:tc>
          <w:tcPr>
            <w:tcW w:w="9978" w:type="dxa"/>
            <w:shd w:val="clear" w:color="auto" w:fill="F7F9F9"/>
          </w:tcPr>
          <w:p w14:paraId="44956AC1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四問</w:t>
            </w:r>
          </w:p>
        </w:tc>
      </w:tr>
      <w:tr w:rsidR="002C79EC" w14:paraId="24D7F7A3" w14:textId="77777777">
        <w:tc>
          <w:tcPr>
            <w:tcW w:w="9978" w:type="dxa"/>
            <w:shd w:val="clear" w:color="auto" w:fill="F7F9F9"/>
          </w:tcPr>
          <w:p w14:paraId="6984C073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科學小隊公平挑戰</w:t>
            </w:r>
          </w:p>
        </w:tc>
      </w:tr>
      <w:tr w:rsidR="002C79EC" w14:paraId="23C2B64B" w14:textId="77777777">
        <w:tc>
          <w:tcPr>
            <w:tcW w:w="9978" w:type="dxa"/>
            <w:shd w:val="clear" w:color="auto" w:fill="F7F9F9"/>
          </w:tcPr>
          <w:p w14:paraId="0C43E55C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4</w:t>
            </w:r>
            <w:r>
              <w:rPr>
                <w:b/>
                <w:sz w:val="24"/>
              </w:rPr>
              <w:br/>
            </w:r>
            <w:r>
              <w:t>作業</w:t>
            </w:r>
            <w:r>
              <w:t xml:space="preserve"> A/B </w:t>
            </w:r>
            <w:r>
              <w:t>比較</w:t>
            </w:r>
          </w:p>
        </w:tc>
      </w:tr>
    </w:tbl>
    <w:p w14:paraId="7FD813BD" w14:textId="77777777" w:rsidR="002C79EC" w:rsidRDefault="00035268">
      <w:pPr>
        <w:pStyle w:val="21"/>
      </w:pPr>
      <w:r>
        <w:t>教師觀察</w:t>
      </w:r>
    </w:p>
    <w:p w14:paraId="1F7A3837" w14:textId="77777777" w:rsidR="002C79EC" w:rsidRDefault="00035268">
      <w:pPr>
        <w:ind w:left="283" w:hanging="170"/>
      </w:pPr>
      <w:r>
        <w:t xml:space="preserve">• </w:t>
      </w:r>
      <w:r>
        <w:t>學生是否只跟著同學選？</w:t>
      </w:r>
    </w:p>
    <w:p w14:paraId="2ECB67E1" w14:textId="77777777" w:rsidR="002C79EC" w:rsidRDefault="00035268">
      <w:pPr>
        <w:ind w:left="283" w:hanging="170"/>
      </w:pPr>
      <w:r>
        <w:t xml:space="preserve">• </w:t>
      </w:r>
      <w:r>
        <w:t>學生能否說出理由？</w:t>
      </w:r>
    </w:p>
    <w:p w14:paraId="4C5CEAAB" w14:textId="77777777" w:rsidR="002C79EC" w:rsidRDefault="00035268">
      <w:pPr>
        <w:ind w:left="283" w:hanging="170"/>
      </w:pPr>
      <w:r>
        <w:t xml:space="preserve">• </w:t>
      </w:r>
      <w:r>
        <w:t>學生遇到反例時，能否修改原來想法？</w:t>
      </w:r>
    </w:p>
    <w:p w14:paraId="23A38A59" w14:textId="77777777" w:rsidR="002C79EC" w:rsidRDefault="00035268">
      <w:r>
        <w:br w:type="page"/>
      </w:r>
    </w:p>
    <w:p w14:paraId="53FF4535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6/10 </w:t>
      </w:r>
      <w:r>
        <w:t>頁</w:t>
      </w:r>
    </w:p>
    <w:p w14:paraId="030EEA09" w14:textId="77777777" w:rsidR="002C79EC" w:rsidRDefault="00035268">
      <w:pPr>
        <w:pStyle w:val="1"/>
      </w:pPr>
      <w:r>
        <w:t>情境判斷卡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020E0363" w14:textId="77777777">
        <w:tc>
          <w:tcPr>
            <w:tcW w:w="9978" w:type="dxa"/>
            <w:shd w:val="clear" w:color="auto" w:fill="F7F9F9"/>
          </w:tcPr>
          <w:p w14:paraId="6E34FE55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用</w:t>
            </w:r>
            <w:r>
              <w:t xml:space="preserve"> AI </w:t>
            </w:r>
            <w:r>
              <w:t>做同學跌進垃圾桶的假照。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3D529939" w14:textId="77777777">
        <w:tc>
          <w:tcPr>
            <w:tcW w:w="9978" w:type="dxa"/>
            <w:shd w:val="clear" w:color="auto" w:fill="F7F9F9"/>
          </w:tcPr>
          <w:p w14:paraId="6EA4A4C9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選社團成員時只選男生。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689969FE" w14:textId="77777777">
        <w:tc>
          <w:tcPr>
            <w:tcW w:w="9978" w:type="dxa"/>
            <w:shd w:val="clear" w:color="auto" w:fill="F7F9F9"/>
          </w:tcPr>
          <w:p w14:paraId="24CD072F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學生說「不是我，是</w:t>
            </w:r>
            <w:r>
              <w:t xml:space="preserve"> AI </w:t>
            </w:r>
            <w:r>
              <w:t>做的」。</w:t>
            </w:r>
            <w:r>
              <w:br/>
            </w:r>
            <w:r>
              <w:t>討論：你會怎麼做？為什麼？</w:t>
            </w:r>
          </w:p>
        </w:tc>
      </w:tr>
    </w:tbl>
    <w:p w14:paraId="60841FE5" w14:textId="77777777" w:rsidR="002C79EC" w:rsidRDefault="00035268">
      <w:pPr>
        <w:pStyle w:val="21"/>
      </w:pPr>
      <w:r>
        <w:t>新手教師提示</w:t>
      </w:r>
    </w:p>
    <w:p w14:paraId="47C8803D" w14:textId="77777777" w:rsidR="002C79EC" w:rsidRDefault="00035268">
      <w:r>
        <w:t>不要急著公布答案。先請學生指出「問題在哪裡」，再連回本課口訣。</w:t>
      </w:r>
    </w:p>
    <w:p w14:paraId="71EC7B26" w14:textId="77777777" w:rsidR="002C79EC" w:rsidRDefault="00035268">
      <w:r>
        <w:br w:type="page"/>
      </w:r>
    </w:p>
    <w:p w14:paraId="183D5C97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7/10 </w:t>
      </w:r>
      <w:r>
        <w:t>頁</w:t>
      </w:r>
    </w:p>
    <w:p w14:paraId="0515C308" w14:textId="77777777" w:rsidR="002C79EC" w:rsidRDefault="00035268">
      <w:pPr>
        <w:pStyle w:val="1"/>
      </w:pPr>
      <w:r>
        <w:t xml:space="preserve">A4 </w:t>
      </w:r>
      <w:r>
        <w:t>學習單｜學生版</w:t>
      </w:r>
    </w:p>
    <w:p w14:paraId="2EE7C9E5" w14:textId="77777777" w:rsidR="002C79EC" w:rsidRDefault="00035268">
      <w:r>
        <w:rPr>
          <w:b/>
        </w:rPr>
        <w:t>姓名：</w:t>
      </w:r>
      <w:r>
        <w:rPr>
          <w:b/>
        </w:rPr>
        <w:t>________________</w:t>
      </w:r>
      <w:r>
        <w:rPr>
          <w:b/>
        </w:rPr>
        <w:t xml:space="preserve">　班級：</w:t>
      </w:r>
      <w:r>
        <w:rPr>
          <w:b/>
        </w:rPr>
        <w:t>________</w:t>
      </w:r>
      <w:r>
        <w:rPr>
          <w:b/>
        </w:rPr>
        <w:t xml:space="preserve">　日期：</w:t>
      </w:r>
      <w:r>
        <w:rPr>
          <w:b/>
        </w:rPr>
        <w:t>________</w:t>
      </w:r>
    </w:p>
    <w:p w14:paraId="0D3934AE" w14:textId="77777777" w:rsidR="002C79EC" w:rsidRDefault="00035268">
      <w:pPr>
        <w:pStyle w:val="21"/>
      </w:pPr>
      <w:r>
        <w:t xml:space="preserve">1. </w:t>
      </w:r>
      <w:r>
        <w:t>能做＝該做嗎？</w:t>
      </w:r>
    </w:p>
    <w:p w14:paraId="66A6AC8F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2336D061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08E4D855" w14:textId="77777777" w:rsidR="002C79EC" w:rsidRDefault="00035268">
      <w:pPr>
        <w:pStyle w:val="21"/>
      </w:pPr>
      <w:r>
        <w:t xml:space="preserve">2. </w:t>
      </w:r>
      <w:r>
        <w:t>四個檢查問題？</w:t>
      </w:r>
    </w:p>
    <w:p w14:paraId="4E4BE61B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50C7809C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109DC29B" w14:textId="77777777" w:rsidR="002C79EC" w:rsidRDefault="00035268">
      <w:pPr>
        <w:pStyle w:val="21"/>
      </w:pPr>
      <w:r>
        <w:t xml:space="preserve">3. AI </w:t>
      </w:r>
      <w:r>
        <w:t>造成不公平時怎麼辦？</w:t>
      </w:r>
    </w:p>
    <w:p w14:paraId="0F3F774C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10D060ED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25230E0F" w14:textId="77777777" w:rsidR="002C79EC" w:rsidRDefault="00035268">
      <w:pPr>
        <w:pStyle w:val="21"/>
      </w:pPr>
      <w:r>
        <w:t xml:space="preserve">4. AI </w:t>
      </w:r>
      <w:r>
        <w:t>做的內容，人還有責任嗎？</w:t>
      </w:r>
    </w:p>
    <w:p w14:paraId="4CDF2480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27880E2E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2994BFB9" w14:textId="77777777" w:rsidR="002C79EC" w:rsidRDefault="00035268">
      <w:r>
        <w:br w:type="page"/>
      </w:r>
    </w:p>
    <w:p w14:paraId="4A8BDAD9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8/10 </w:t>
      </w:r>
      <w:r>
        <w:t>頁</w:t>
      </w:r>
    </w:p>
    <w:p w14:paraId="72578AF9" w14:textId="77777777" w:rsidR="002C79EC" w:rsidRDefault="00035268">
      <w:pPr>
        <w:pStyle w:val="1"/>
      </w:pPr>
      <w:r>
        <w:t>學習單答案與年齡差異化</w:t>
      </w:r>
    </w:p>
    <w:p w14:paraId="237B71FD" w14:textId="77777777" w:rsidR="002C79EC" w:rsidRDefault="00035268">
      <w:pPr>
        <w:pStyle w:val="21"/>
      </w:pPr>
      <w:r>
        <w:t>答案原則</w:t>
      </w:r>
    </w:p>
    <w:p w14:paraId="51D0B03B" w14:textId="77777777" w:rsidR="002C79EC" w:rsidRDefault="00035268">
      <w:pPr>
        <w:ind w:left="283" w:hanging="170"/>
      </w:pPr>
      <w:r>
        <w:t xml:space="preserve">• </w:t>
      </w:r>
      <w:r>
        <w:t>重點是概念與理由，不只看單一用詞。</w:t>
      </w:r>
    </w:p>
    <w:p w14:paraId="4E059F8C" w14:textId="77777777" w:rsidR="002C79EC" w:rsidRDefault="00035268">
      <w:pPr>
        <w:ind w:left="283" w:hanging="170"/>
      </w:pPr>
      <w:r>
        <w:t xml:space="preserve">• </w:t>
      </w:r>
      <w:r>
        <w:t>若題目情境資料不足，接受「不確定，需要更多資料」並視為成熟回答。</w:t>
      </w:r>
    </w:p>
    <w:p w14:paraId="48C6AF13" w14:textId="77777777" w:rsidR="002C79EC" w:rsidRDefault="00035268">
      <w:pPr>
        <w:ind w:left="283" w:hanging="170"/>
      </w:pPr>
      <w:r>
        <w:t xml:space="preserve">• </w:t>
      </w:r>
      <w:r>
        <w:t>學生若能主動提出查證、隱私或找大人協助，可視為進階表現。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5A1CC95C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0937575A" w14:textId="77777777" w:rsidR="002C79EC" w:rsidRDefault="00035268">
            <w:r>
              <w:rPr>
                <w:b/>
                <w:sz w:val="18"/>
              </w:rPr>
              <w:t>年級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B1EDD4E" w14:textId="77777777" w:rsidR="002C79EC" w:rsidRDefault="00035268">
            <w:r>
              <w:rPr>
                <w:b/>
                <w:sz w:val="18"/>
              </w:rPr>
              <w:t>建議要求</w:t>
            </w:r>
          </w:p>
        </w:tc>
      </w:tr>
      <w:tr w:rsidR="002C79EC" w14:paraId="17C278EB" w14:textId="77777777">
        <w:trPr>
          <w:jc w:val="center"/>
        </w:trPr>
        <w:tc>
          <w:tcPr>
            <w:tcW w:w="4989" w:type="dxa"/>
            <w:vAlign w:val="center"/>
          </w:tcPr>
          <w:p w14:paraId="1D65A7F7" w14:textId="77777777" w:rsidR="002C79EC" w:rsidRDefault="00035268">
            <w:r>
              <w:rPr>
                <w:sz w:val="17"/>
              </w:rPr>
              <w:t>大班</w:t>
            </w:r>
          </w:p>
        </w:tc>
        <w:tc>
          <w:tcPr>
            <w:tcW w:w="4989" w:type="dxa"/>
            <w:vAlign w:val="center"/>
          </w:tcPr>
          <w:p w14:paraId="5FE96487" w14:textId="77777777" w:rsidR="002C79EC" w:rsidRDefault="00035268">
            <w:r>
              <w:rPr>
                <w:sz w:val="17"/>
              </w:rPr>
              <w:t>看圖、移動、配對、口頭說一個理由</w:t>
            </w:r>
          </w:p>
        </w:tc>
      </w:tr>
      <w:tr w:rsidR="002C79EC" w14:paraId="7AFAE367" w14:textId="77777777">
        <w:trPr>
          <w:jc w:val="center"/>
        </w:trPr>
        <w:tc>
          <w:tcPr>
            <w:tcW w:w="4989" w:type="dxa"/>
            <w:vAlign w:val="center"/>
          </w:tcPr>
          <w:p w14:paraId="1AA59C1A" w14:textId="77777777" w:rsidR="002C79EC" w:rsidRDefault="00035268">
            <w:r>
              <w:rPr>
                <w:sz w:val="17"/>
              </w:rPr>
              <w:t>一年級</w:t>
            </w:r>
          </w:p>
        </w:tc>
        <w:tc>
          <w:tcPr>
            <w:tcW w:w="4989" w:type="dxa"/>
            <w:vAlign w:val="center"/>
          </w:tcPr>
          <w:p w14:paraId="5E6244EB" w14:textId="77777777" w:rsidR="002C79EC" w:rsidRDefault="00035268">
            <w:r>
              <w:rPr>
                <w:sz w:val="17"/>
              </w:rPr>
              <w:t>圈選／連線＋「因為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所以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」</w:t>
            </w:r>
          </w:p>
        </w:tc>
      </w:tr>
      <w:tr w:rsidR="002C79EC" w14:paraId="6BCC673D" w14:textId="77777777">
        <w:trPr>
          <w:jc w:val="center"/>
        </w:trPr>
        <w:tc>
          <w:tcPr>
            <w:tcW w:w="4989" w:type="dxa"/>
            <w:vAlign w:val="center"/>
          </w:tcPr>
          <w:p w14:paraId="05F2E62D" w14:textId="77777777" w:rsidR="002C79EC" w:rsidRDefault="00035268">
            <w:r>
              <w:rPr>
                <w:sz w:val="17"/>
              </w:rPr>
              <w:t>二年級</w:t>
            </w:r>
          </w:p>
        </w:tc>
        <w:tc>
          <w:tcPr>
            <w:tcW w:w="4989" w:type="dxa"/>
            <w:vAlign w:val="center"/>
          </w:tcPr>
          <w:p w14:paraId="5274F449" w14:textId="77777777" w:rsidR="002C79EC" w:rsidRDefault="00035268">
            <w:r>
              <w:rPr>
                <w:sz w:val="17"/>
              </w:rPr>
              <w:t>寫一句理由；指出證據、不確定性或查證方法</w:t>
            </w:r>
          </w:p>
        </w:tc>
      </w:tr>
    </w:tbl>
    <w:p w14:paraId="1BA17D62" w14:textId="77777777" w:rsidR="002C79EC" w:rsidRDefault="00035268">
      <w:pPr>
        <w:pStyle w:val="21"/>
      </w:pPr>
      <w:r>
        <w:t>補救方式</w:t>
      </w:r>
    </w:p>
    <w:p w14:paraId="1D53D393" w14:textId="77777777" w:rsidR="002C79EC" w:rsidRDefault="00035268">
      <w:pPr>
        <w:ind w:left="283" w:hanging="170"/>
      </w:pPr>
      <w:r>
        <w:t xml:space="preserve">• </w:t>
      </w:r>
      <w:r>
        <w:t>概念不穩：回到實物與圖卡。</w:t>
      </w:r>
    </w:p>
    <w:p w14:paraId="33E86002" w14:textId="77777777" w:rsidR="002C79EC" w:rsidRDefault="00035268">
      <w:pPr>
        <w:ind w:left="283" w:hanging="170"/>
      </w:pPr>
      <w:r>
        <w:t xml:space="preserve">• </w:t>
      </w:r>
      <w:r>
        <w:t>只會背口訣：換一個新情境重新問。</w:t>
      </w:r>
    </w:p>
    <w:p w14:paraId="74B7E9A4" w14:textId="77777777" w:rsidR="002C79EC" w:rsidRDefault="00035268">
      <w:pPr>
        <w:ind w:left="283" w:hanging="170"/>
      </w:pPr>
      <w:r>
        <w:t xml:space="preserve">• </w:t>
      </w:r>
      <w:r>
        <w:t>過度相信</w:t>
      </w:r>
      <w:r>
        <w:t xml:space="preserve"> AI</w:t>
      </w:r>
      <w:r>
        <w:t>：加入反例。</w:t>
      </w:r>
    </w:p>
    <w:p w14:paraId="4E8B2C44" w14:textId="77777777" w:rsidR="002C79EC" w:rsidRDefault="00035268">
      <w:pPr>
        <w:ind w:left="283" w:hanging="170"/>
      </w:pPr>
      <w:r>
        <w:t xml:space="preserve">• </w:t>
      </w:r>
      <w:r>
        <w:t>過度害怕</w:t>
      </w:r>
      <w:r>
        <w:t xml:space="preserve"> AI</w:t>
      </w:r>
      <w:r>
        <w:t>：加入安全、有幫助的使用情境。</w:t>
      </w:r>
    </w:p>
    <w:p w14:paraId="4C2E17ED" w14:textId="77777777" w:rsidR="002C79EC" w:rsidRDefault="00035268">
      <w:r>
        <w:br w:type="page"/>
      </w:r>
    </w:p>
    <w:p w14:paraId="1F58B62B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9/10 </w:t>
      </w:r>
      <w:r>
        <w:t>頁</w:t>
      </w:r>
    </w:p>
    <w:p w14:paraId="295145A5" w14:textId="77777777" w:rsidR="002C79EC" w:rsidRDefault="00035268">
      <w:pPr>
        <w:pStyle w:val="1"/>
      </w:pPr>
      <w:r>
        <w:t xml:space="preserve">A3 </w:t>
      </w:r>
      <w:r>
        <w:t>課堂海報內容</w:t>
      </w:r>
    </w:p>
    <w:p w14:paraId="2DE9A35C" w14:textId="77777777" w:rsidR="002C79EC" w:rsidRDefault="00035268">
      <w:pPr>
        <w:pStyle w:val="BigQuote"/>
        <w:jc w:val="center"/>
      </w:pPr>
      <w:r>
        <w:t>善良嗎？公平嗎？誠實嗎？需要先問嗎？</w:t>
      </w:r>
    </w:p>
    <w:p w14:paraId="772CC0C8" w14:textId="77777777" w:rsidR="002C79EC" w:rsidRDefault="00035268">
      <w:pPr>
        <w:pStyle w:val="21"/>
      </w:pPr>
      <w:r>
        <w:t>我們班的提醒</w:t>
      </w:r>
    </w:p>
    <w:p w14:paraId="0AECB9FC" w14:textId="77777777" w:rsidR="002C79EC" w:rsidRDefault="00035268">
      <w:pPr>
        <w:ind w:left="283" w:hanging="170"/>
      </w:pPr>
      <w:r>
        <w:t xml:space="preserve">• </w:t>
      </w:r>
      <w:r>
        <w:t>先看情境，不急著猜。</w:t>
      </w:r>
    </w:p>
    <w:p w14:paraId="36A7BFA8" w14:textId="77777777" w:rsidR="002C79EC" w:rsidRDefault="00035268">
      <w:pPr>
        <w:ind w:left="283" w:hanging="170"/>
      </w:pPr>
      <w:r>
        <w:t xml:space="preserve">• </w:t>
      </w:r>
      <w:r>
        <w:t>說出你的理由。</w:t>
      </w:r>
    </w:p>
    <w:p w14:paraId="5C7051F7" w14:textId="77777777" w:rsidR="002C79EC" w:rsidRDefault="00035268">
      <w:pPr>
        <w:ind w:left="283" w:hanging="170"/>
      </w:pPr>
      <w:r>
        <w:t xml:space="preserve">• </w:t>
      </w:r>
      <w:r>
        <w:t>資料不夠時，可以說「我還不確定」。</w:t>
      </w:r>
    </w:p>
    <w:p w14:paraId="5C056AF0" w14:textId="77777777" w:rsidR="002C79EC" w:rsidRDefault="00035268">
      <w:pPr>
        <w:ind w:left="283" w:hanging="170"/>
      </w:pPr>
      <w:r>
        <w:t xml:space="preserve">• </w:t>
      </w:r>
      <w:r>
        <w:t>重要資訊要查證。</w:t>
      </w:r>
    </w:p>
    <w:p w14:paraId="56E45CD7" w14:textId="77777777" w:rsidR="002C79EC" w:rsidRDefault="00035268">
      <w:pPr>
        <w:ind w:left="283" w:hanging="170"/>
      </w:pPr>
      <w:r>
        <w:t xml:space="preserve">• </w:t>
      </w:r>
      <w:r>
        <w:t>不分享不必要的個人資料。</w:t>
      </w:r>
    </w:p>
    <w:p w14:paraId="11CA9447" w14:textId="77777777" w:rsidR="002C79EC" w:rsidRDefault="00035268">
      <w:pPr>
        <w:ind w:left="283" w:hanging="170"/>
      </w:pPr>
      <w:r>
        <w:t xml:space="preserve">• </w:t>
      </w:r>
      <w:r>
        <w:t>使用</w:t>
      </w:r>
      <w:r>
        <w:t xml:space="preserve"> AI </w:t>
      </w:r>
      <w:r>
        <w:t>也要尊重別人。</w:t>
      </w:r>
    </w:p>
    <w:p w14:paraId="23A7180D" w14:textId="77777777" w:rsidR="002C79EC" w:rsidRDefault="00035268">
      <w:pPr>
        <w:jc w:val="center"/>
      </w:pPr>
      <w:r>
        <w:rPr>
          <w:b/>
          <w:sz w:val="32"/>
        </w:rPr>
        <w:t xml:space="preserve">AI </w:t>
      </w:r>
      <w:r>
        <w:rPr>
          <w:b/>
          <w:sz w:val="32"/>
        </w:rPr>
        <w:t>會幫忙，人要想一想、查一查。</w:t>
      </w:r>
    </w:p>
    <w:p w14:paraId="5C525D4C" w14:textId="77777777" w:rsidR="002C79EC" w:rsidRDefault="00035268">
      <w:r>
        <w:br w:type="page"/>
      </w:r>
    </w:p>
    <w:p w14:paraId="5ED21DC0" w14:textId="77777777" w:rsidR="002C79EC" w:rsidRDefault="00035268">
      <w:pPr>
        <w:pStyle w:val="PageKicker"/>
      </w:pPr>
      <w:r>
        <w:t>Teacher’s Pack 7/8</w:t>
      </w:r>
      <w:r>
        <w:t>｜第</w:t>
      </w:r>
      <w:r>
        <w:t xml:space="preserve"> 10/10 </w:t>
      </w:r>
      <w:r>
        <w:t>頁</w:t>
      </w:r>
    </w:p>
    <w:p w14:paraId="3DCC333B" w14:textId="77777777" w:rsidR="002C79EC" w:rsidRDefault="00035268">
      <w:pPr>
        <w:pStyle w:val="1"/>
      </w:pPr>
      <w:r>
        <w:t>教師觀察評量與課後反思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2C79EC" w14:paraId="17878984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5DD62829" w14:textId="77777777" w:rsidR="002C79EC" w:rsidRDefault="00035268">
            <w:r>
              <w:rPr>
                <w:b/>
                <w:sz w:val="18"/>
              </w:rPr>
              <w:t>觀察項目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7BCFA2E7" w14:textId="77777777" w:rsidR="002C79EC" w:rsidRDefault="00035268">
            <w:r>
              <w:rPr>
                <w:b/>
                <w:sz w:val="18"/>
              </w:rPr>
              <w:t>起步中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67A97B57" w14:textId="77777777" w:rsidR="002C79EC" w:rsidRDefault="00035268">
            <w:r>
              <w:rPr>
                <w:b/>
                <w:sz w:val="18"/>
              </w:rPr>
              <w:t>發展中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6BEDA95F" w14:textId="77777777" w:rsidR="002C79EC" w:rsidRDefault="00035268">
            <w:r>
              <w:rPr>
                <w:b/>
                <w:sz w:val="18"/>
              </w:rPr>
              <w:t>已掌握</w:t>
            </w:r>
          </w:p>
        </w:tc>
      </w:tr>
      <w:tr w:rsidR="002C79EC" w14:paraId="490AA4A4" w14:textId="77777777">
        <w:trPr>
          <w:jc w:val="center"/>
        </w:trPr>
        <w:tc>
          <w:tcPr>
            <w:tcW w:w="2494" w:type="dxa"/>
            <w:vAlign w:val="center"/>
          </w:tcPr>
          <w:p w14:paraId="45B344ED" w14:textId="77777777" w:rsidR="002C79EC" w:rsidRDefault="00035268">
            <w:r>
              <w:rPr>
                <w:sz w:val="17"/>
              </w:rPr>
              <w:t>能用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做到，不代表應該做；人要</w:t>
            </w:r>
            <w:r>
              <w:rPr>
                <w:sz w:val="17"/>
              </w:rPr>
              <w:t>…</w:t>
            </w:r>
          </w:p>
        </w:tc>
        <w:tc>
          <w:tcPr>
            <w:tcW w:w="2494" w:type="dxa"/>
            <w:vAlign w:val="center"/>
          </w:tcPr>
          <w:p w14:paraId="096805E0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6B62AAE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59039EA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21A406EA" w14:textId="77777777">
        <w:trPr>
          <w:jc w:val="center"/>
        </w:trPr>
        <w:tc>
          <w:tcPr>
            <w:tcW w:w="2494" w:type="dxa"/>
            <w:vAlign w:val="center"/>
          </w:tcPr>
          <w:p w14:paraId="385B113A" w14:textId="77777777" w:rsidR="002C79EC" w:rsidRDefault="00035268">
            <w:r>
              <w:rPr>
                <w:sz w:val="17"/>
              </w:rPr>
              <w:t>能說出自己的理由</w:t>
            </w:r>
          </w:p>
        </w:tc>
        <w:tc>
          <w:tcPr>
            <w:tcW w:w="2494" w:type="dxa"/>
            <w:vAlign w:val="center"/>
          </w:tcPr>
          <w:p w14:paraId="18B0BC42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F32EFD1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026F579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3C68163C" w14:textId="77777777">
        <w:trPr>
          <w:jc w:val="center"/>
        </w:trPr>
        <w:tc>
          <w:tcPr>
            <w:tcW w:w="2494" w:type="dxa"/>
            <w:vAlign w:val="center"/>
          </w:tcPr>
          <w:p w14:paraId="2CA9FE53" w14:textId="77777777" w:rsidR="002C79EC" w:rsidRDefault="00035268">
            <w:r>
              <w:rPr>
                <w:sz w:val="17"/>
              </w:rPr>
              <w:t>遇到不確定時不亂猜</w:t>
            </w:r>
          </w:p>
        </w:tc>
        <w:tc>
          <w:tcPr>
            <w:tcW w:w="2494" w:type="dxa"/>
            <w:vAlign w:val="center"/>
          </w:tcPr>
          <w:p w14:paraId="108E7C4A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542D6F5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303D580F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6D377581" w14:textId="77777777">
        <w:trPr>
          <w:jc w:val="center"/>
        </w:trPr>
        <w:tc>
          <w:tcPr>
            <w:tcW w:w="2494" w:type="dxa"/>
            <w:vAlign w:val="center"/>
          </w:tcPr>
          <w:p w14:paraId="0029CD06" w14:textId="77777777" w:rsidR="002C79EC" w:rsidRDefault="00035268">
            <w:r>
              <w:rPr>
                <w:sz w:val="17"/>
              </w:rPr>
              <w:t>能把規則用到新情境</w:t>
            </w:r>
          </w:p>
        </w:tc>
        <w:tc>
          <w:tcPr>
            <w:tcW w:w="2494" w:type="dxa"/>
            <w:vAlign w:val="center"/>
          </w:tcPr>
          <w:p w14:paraId="5EAB0EC2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63620F6D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3F6C6DA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03C50088" w14:textId="77777777">
        <w:trPr>
          <w:jc w:val="center"/>
        </w:trPr>
        <w:tc>
          <w:tcPr>
            <w:tcW w:w="2494" w:type="dxa"/>
            <w:vAlign w:val="center"/>
          </w:tcPr>
          <w:p w14:paraId="03A3CDAD" w14:textId="77777777" w:rsidR="002C79EC" w:rsidRDefault="00035268">
            <w:r>
              <w:rPr>
                <w:sz w:val="17"/>
              </w:rPr>
              <w:t>知道人仍要負責</w:t>
            </w:r>
          </w:p>
        </w:tc>
        <w:tc>
          <w:tcPr>
            <w:tcW w:w="2494" w:type="dxa"/>
            <w:vAlign w:val="center"/>
          </w:tcPr>
          <w:p w14:paraId="3E162A68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7365B956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2084051E" w14:textId="77777777" w:rsidR="002C79EC" w:rsidRDefault="00035268">
            <w:r>
              <w:rPr>
                <w:sz w:val="17"/>
              </w:rPr>
              <w:t>□</w:t>
            </w:r>
          </w:p>
        </w:tc>
      </w:tr>
    </w:tbl>
    <w:p w14:paraId="37B21076" w14:textId="77777777" w:rsidR="002C79EC" w:rsidRDefault="00035268">
      <w:pPr>
        <w:pStyle w:val="21"/>
      </w:pPr>
      <w:r>
        <w:t>課後反思</w:t>
      </w:r>
    </w:p>
    <w:p w14:paraId="452E5B67" w14:textId="77777777" w:rsidR="002C79EC" w:rsidRDefault="00035268">
      <w:r>
        <w:t xml:space="preserve">1. </w:t>
      </w:r>
      <w:r>
        <w:t>哪個例子最能讓學生理解？</w:t>
      </w:r>
    </w:p>
    <w:p w14:paraId="1E7564C6" w14:textId="77777777" w:rsidR="002C79EC" w:rsidRDefault="00035268">
      <w:r>
        <w:t xml:space="preserve">2. </w:t>
      </w:r>
      <w:r>
        <w:t>哪個迷思仍然存在？</w:t>
      </w:r>
    </w:p>
    <w:p w14:paraId="18A7B80E" w14:textId="77777777" w:rsidR="002C79EC" w:rsidRDefault="00035268">
      <w:r>
        <w:t xml:space="preserve">3. </w:t>
      </w:r>
      <w:r>
        <w:t>哪些學生需要更多圖像或口語支持？</w:t>
      </w:r>
    </w:p>
    <w:p w14:paraId="754CA66F" w14:textId="77777777" w:rsidR="002C79EC" w:rsidRDefault="00035268">
      <w:r>
        <w:t xml:space="preserve">4. </w:t>
      </w:r>
      <w:r>
        <w:t>下一課要再次複習哪一句口訣？</w:t>
      </w:r>
    </w:p>
    <w:p w14:paraId="1899D6C1" w14:textId="77777777" w:rsidR="002C79EC" w:rsidRDefault="00035268">
      <w:r>
        <w:t xml:space="preserve">5. </w:t>
      </w:r>
      <w:r>
        <w:t>學生有沒有開始主動說「我要查一下」？</w:t>
      </w:r>
    </w:p>
    <w:p w14:paraId="60D06947" w14:textId="77777777" w:rsidR="002C79EC" w:rsidRDefault="00035268">
      <w:r>
        <w:br w:type="page"/>
      </w:r>
    </w:p>
    <w:p w14:paraId="3663A75A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1/10 </w:t>
      </w:r>
      <w:r>
        <w:t>頁</w:t>
      </w:r>
    </w:p>
    <w:p w14:paraId="28180A61" w14:textId="77777777" w:rsidR="002C79EC" w:rsidRDefault="00035268">
      <w:pPr>
        <w:pStyle w:val="1"/>
      </w:pPr>
      <w:r>
        <w:t>人＋</w:t>
      </w:r>
      <w:r>
        <w:t>AI</w:t>
      </w:r>
      <w:r>
        <w:t>：誰來做決定？</w:t>
      </w:r>
    </w:p>
    <w:p w14:paraId="3D52E72E" w14:textId="77777777" w:rsidR="002C79EC" w:rsidRDefault="00035268">
      <w:r>
        <w:rPr>
          <w:i/>
        </w:rPr>
        <w:t xml:space="preserve">AI </w:t>
      </w:r>
      <w:r>
        <w:rPr>
          <w:i/>
        </w:rPr>
        <w:t>可以幫忙處理某些工作；人要保有思考、查證、關係照顧與責任。</w:t>
      </w:r>
    </w:p>
    <w:p w14:paraId="307BB58A" w14:textId="77777777" w:rsidR="002C79EC" w:rsidRDefault="00035268">
      <w:pPr>
        <w:pStyle w:val="BigQuote"/>
        <w:jc w:val="center"/>
      </w:pPr>
      <w:r>
        <w:t xml:space="preserve">AI </w:t>
      </w:r>
      <w:r>
        <w:t>可以幫忙；人要思考、選擇、查證、負責。</w:t>
      </w:r>
    </w:p>
    <w:p w14:paraId="14F04335" w14:textId="77777777" w:rsidR="002C79EC" w:rsidRDefault="00035268">
      <w:pPr>
        <w:pStyle w:val="21"/>
      </w:pPr>
      <w:r>
        <w:t>本課學習目標</w:t>
      </w:r>
    </w:p>
    <w:p w14:paraId="604EF416" w14:textId="77777777" w:rsidR="002C79EC" w:rsidRDefault="00035268">
      <w:pPr>
        <w:ind w:left="283" w:hanging="170"/>
      </w:pPr>
      <w:r>
        <w:t xml:space="preserve">• </w:t>
      </w:r>
      <w:r>
        <w:t>能用自己的話說出本課核心概念。</w:t>
      </w:r>
    </w:p>
    <w:p w14:paraId="4FF6D3CC" w14:textId="77777777" w:rsidR="002C79EC" w:rsidRDefault="00035268">
      <w:pPr>
        <w:ind w:left="283" w:hanging="170"/>
      </w:pPr>
      <w:r>
        <w:t xml:space="preserve">• </w:t>
      </w:r>
      <w:r>
        <w:t>能在熟悉的生活情境中做出適當判斷。</w:t>
      </w:r>
    </w:p>
    <w:p w14:paraId="4B2810DA" w14:textId="77777777" w:rsidR="002C79EC" w:rsidRDefault="00035268">
      <w:pPr>
        <w:ind w:left="283" w:hanging="170"/>
      </w:pPr>
      <w:r>
        <w:t xml:space="preserve">• </w:t>
      </w:r>
      <w:r>
        <w:t>能說出至少一個理由，而不是只猜答案。</w:t>
      </w:r>
    </w:p>
    <w:p w14:paraId="5B1B4992" w14:textId="77777777" w:rsidR="002C79EC" w:rsidRDefault="00035268">
      <w:pPr>
        <w:ind w:left="283" w:hanging="170"/>
      </w:pPr>
      <w:r>
        <w:t xml:space="preserve">• </w:t>
      </w:r>
      <w:r>
        <w:t>能連結到「</w:t>
      </w:r>
      <w:r>
        <w:t xml:space="preserve">AI </w:t>
      </w:r>
      <w:r>
        <w:t>會幫忙，人要想一想、查一查」。</w:t>
      </w:r>
    </w:p>
    <w:p w14:paraId="40E23FBA" w14:textId="77777777" w:rsidR="002C79EC" w:rsidRDefault="00035268">
      <w:pPr>
        <w:pStyle w:val="21"/>
      </w:pPr>
      <w:r>
        <w:t>新手教師三件事</w:t>
      </w:r>
    </w:p>
    <w:p w14:paraId="42B3ACAB" w14:textId="77777777" w:rsidR="002C79EC" w:rsidRDefault="00035268">
      <w:pPr>
        <w:ind w:left="283" w:hanging="170"/>
      </w:pPr>
      <w:r>
        <w:t xml:space="preserve">• </w:t>
      </w:r>
      <w:r>
        <w:t>不要變成人類</w:t>
      </w:r>
      <w:r>
        <w:t xml:space="preserve"> VS AI</w:t>
      </w:r>
      <w:r>
        <w:t>；重點是適當分工。</w:t>
      </w:r>
    </w:p>
    <w:p w14:paraId="01F3FDC2" w14:textId="77777777" w:rsidR="002C79EC" w:rsidRDefault="00035268">
      <w:pPr>
        <w:ind w:left="283" w:hanging="170"/>
      </w:pPr>
      <w:r>
        <w:t xml:space="preserve">• </w:t>
      </w:r>
      <w:r>
        <w:t>安全、健康、權益、公平與重大後果尤其需要人類責任。</w:t>
      </w:r>
    </w:p>
    <w:p w14:paraId="085AA298" w14:textId="77777777" w:rsidR="002C79EC" w:rsidRDefault="00035268">
      <w:pPr>
        <w:ind w:left="283" w:hanging="170"/>
      </w:pPr>
      <w:r>
        <w:t xml:space="preserve">• </w:t>
      </w:r>
      <w:r>
        <w:t>用本課整合前三套固定行動工具。</w:t>
      </w:r>
    </w:p>
    <w:p w14:paraId="181C4DA8" w14:textId="77777777" w:rsidR="002C79EC" w:rsidRDefault="00035268">
      <w:r>
        <w:br w:type="page"/>
      </w:r>
    </w:p>
    <w:p w14:paraId="10DBE57D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2/10 </w:t>
      </w:r>
      <w:r>
        <w:t>頁</w:t>
      </w:r>
    </w:p>
    <w:p w14:paraId="5EFFB13B" w14:textId="77777777" w:rsidR="002C79EC" w:rsidRDefault="00035268">
      <w:pPr>
        <w:pStyle w:val="1"/>
      </w:pPr>
      <w:r>
        <w:t>課前準備與</w:t>
      </w:r>
      <w:r>
        <w:t xml:space="preserve"> 40 </w:t>
      </w:r>
      <w:r>
        <w:t>分鐘流程</w:t>
      </w:r>
    </w:p>
    <w:p w14:paraId="123F0B33" w14:textId="77777777" w:rsidR="002C79EC" w:rsidRDefault="00035268">
      <w:pPr>
        <w:pStyle w:val="21"/>
      </w:pPr>
      <w:r>
        <w:t>建議材料</w:t>
      </w:r>
    </w:p>
    <w:p w14:paraId="179D6ED5" w14:textId="77777777" w:rsidR="002C79EC" w:rsidRDefault="00035268">
      <w:pPr>
        <w:ind w:left="283" w:hanging="170"/>
      </w:pPr>
      <w:r>
        <w:t xml:space="preserve">• A4/A5 </w:t>
      </w:r>
      <w:r>
        <w:t>圖卡與分類牌</w:t>
      </w:r>
    </w:p>
    <w:p w14:paraId="0DB1A9EA" w14:textId="77777777" w:rsidR="002C79EC" w:rsidRDefault="00035268">
      <w:pPr>
        <w:ind w:left="283" w:hanging="170"/>
      </w:pPr>
      <w:r>
        <w:t xml:space="preserve">• </w:t>
      </w:r>
      <w:r>
        <w:t>白板或黑板、磁鐵／膠帶</w:t>
      </w:r>
    </w:p>
    <w:p w14:paraId="73D022E3" w14:textId="77777777" w:rsidR="002C79EC" w:rsidRDefault="00035268">
      <w:pPr>
        <w:ind w:left="283" w:hanging="170"/>
      </w:pPr>
      <w:r>
        <w:t xml:space="preserve">• </w:t>
      </w:r>
      <w:r>
        <w:t>本課學習單每生</w:t>
      </w:r>
      <w:r>
        <w:t xml:space="preserve"> 1 </w:t>
      </w:r>
      <w:r>
        <w:t>份</w:t>
      </w:r>
    </w:p>
    <w:p w14:paraId="12D7571A" w14:textId="77777777" w:rsidR="002C79EC" w:rsidRDefault="00035268">
      <w:pPr>
        <w:ind w:left="283" w:hanging="170"/>
      </w:pPr>
      <w:r>
        <w:t xml:space="preserve">• Exit Ticket </w:t>
      </w:r>
      <w:r>
        <w:t>或口頭抽問卡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342D0876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6A3544DA" w14:textId="77777777" w:rsidR="002C79EC" w:rsidRDefault="00035268">
            <w:r>
              <w:rPr>
                <w:b/>
                <w:sz w:val="18"/>
              </w:rPr>
              <w:t>時間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89F592E" w14:textId="77777777" w:rsidR="002C79EC" w:rsidRDefault="00035268">
            <w:r>
              <w:rPr>
                <w:b/>
                <w:sz w:val="18"/>
              </w:rPr>
              <w:t>教學任務</w:t>
            </w:r>
          </w:p>
        </w:tc>
      </w:tr>
      <w:tr w:rsidR="002C79EC" w14:paraId="636D6758" w14:textId="77777777">
        <w:trPr>
          <w:jc w:val="center"/>
        </w:trPr>
        <w:tc>
          <w:tcPr>
            <w:tcW w:w="4989" w:type="dxa"/>
            <w:vAlign w:val="center"/>
          </w:tcPr>
          <w:p w14:paraId="3EAA6D09" w14:textId="77777777" w:rsidR="002C79EC" w:rsidRDefault="00035268">
            <w:r>
              <w:rPr>
                <w:sz w:val="17"/>
              </w:rPr>
              <w:t xml:space="preserve">0–5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B25C7C4" w14:textId="77777777" w:rsidR="002C79EC" w:rsidRDefault="00035268">
            <w:r>
              <w:rPr>
                <w:sz w:val="17"/>
              </w:rPr>
              <w:t>暖身／故事鉤子</w:t>
            </w:r>
          </w:p>
        </w:tc>
      </w:tr>
      <w:tr w:rsidR="002C79EC" w14:paraId="405E6A28" w14:textId="77777777">
        <w:trPr>
          <w:jc w:val="center"/>
        </w:trPr>
        <w:tc>
          <w:tcPr>
            <w:tcW w:w="4989" w:type="dxa"/>
            <w:vAlign w:val="center"/>
          </w:tcPr>
          <w:p w14:paraId="77227D32" w14:textId="77777777" w:rsidR="002C79EC" w:rsidRDefault="00035268">
            <w:r>
              <w:rPr>
                <w:sz w:val="17"/>
              </w:rPr>
              <w:t xml:space="preserve">5–12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0129EC64" w14:textId="77777777" w:rsidR="002C79EC" w:rsidRDefault="00035268">
            <w:r>
              <w:rPr>
                <w:sz w:val="17"/>
              </w:rPr>
              <w:t>核心概念示範</w:t>
            </w:r>
          </w:p>
        </w:tc>
      </w:tr>
      <w:tr w:rsidR="002C79EC" w14:paraId="18312E61" w14:textId="77777777">
        <w:trPr>
          <w:jc w:val="center"/>
        </w:trPr>
        <w:tc>
          <w:tcPr>
            <w:tcW w:w="4989" w:type="dxa"/>
            <w:vAlign w:val="center"/>
          </w:tcPr>
          <w:p w14:paraId="011B525C" w14:textId="77777777" w:rsidR="002C79EC" w:rsidRDefault="00035268">
            <w:r>
              <w:rPr>
                <w:sz w:val="17"/>
              </w:rPr>
              <w:t xml:space="preserve">12–22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1033397D" w14:textId="77777777" w:rsidR="002C79EC" w:rsidRDefault="00035268">
            <w:r>
              <w:rPr>
                <w:sz w:val="17"/>
              </w:rPr>
              <w:t>主要互動活動</w:t>
            </w:r>
          </w:p>
        </w:tc>
      </w:tr>
      <w:tr w:rsidR="002C79EC" w14:paraId="5839A1A3" w14:textId="77777777">
        <w:trPr>
          <w:jc w:val="center"/>
        </w:trPr>
        <w:tc>
          <w:tcPr>
            <w:tcW w:w="4989" w:type="dxa"/>
            <w:vAlign w:val="center"/>
          </w:tcPr>
          <w:p w14:paraId="31CD0689" w14:textId="77777777" w:rsidR="002C79EC" w:rsidRDefault="00035268">
            <w:r>
              <w:rPr>
                <w:sz w:val="17"/>
              </w:rPr>
              <w:t xml:space="preserve">22–30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218075F3" w14:textId="77777777" w:rsidR="002C79EC" w:rsidRDefault="00035268">
            <w:r>
              <w:rPr>
                <w:sz w:val="17"/>
              </w:rPr>
              <w:t>反例／挑戰</w:t>
            </w:r>
          </w:p>
        </w:tc>
      </w:tr>
      <w:tr w:rsidR="002C79EC" w14:paraId="37629D1D" w14:textId="77777777">
        <w:trPr>
          <w:jc w:val="center"/>
        </w:trPr>
        <w:tc>
          <w:tcPr>
            <w:tcW w:w="4989" w:type="dxa"/>
            <w:vAlign w:val="center"/>
          </w:tcPr>
          <w:p w14:paraId="35FACECF" w14:textId="77777777" w:rsidR="002C79EC" w:rsidRDefault="00035268">
            <w:r>
              <w:rPr>
                <w:sz w:val="17"/>
              </w:rPr>
              <w:t xml:space="preserve">30–36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71DC9C3C" w14:textId="77777777" w:rsidR="002C79EC" w:rsidRDefault="00035268">
            <w:r>
              <w:rPr>
                <w:sz w:val="17"/>
              </w:rPr>
              <w:t>情境應用</w:t>
            </w:r>
          </w:p>
        </w:tc>
      </w:tr>
      <w:tr w:rsidR="002C79EC" w14:paraId="54EB149D" w14:textId="77777777">
        <w:trPr>
          <w:jc w:val="center"/>
        </w:trPr>
        <w:tc>
          <w:tcPr>
            <w:tcW w:w="4989" w:type="dxa"/>
            <w:vAlign w:val="center"/>
          </w:tcPr>
          <w:p w14:paraId="5D3229FD" w14:textId="77777777" w:rsidR="002C79EC" w:rsidRDefault="00035268">
            <w:r>
              <w:rPr>
                <w:sz w:val="17"/>
              </w:rPr>
              <w:t xml:space="preserve">36–40 </w:t>
            </w:r>
            <w:r>
              <w:rPr>
                <w:sz w:val="17"/>
              </w:rPr>
              <w:t>分</w:t>
            </w:r>
          </w:p>
        </w:tc>
        <w:tc>
          <w:tcPr>
            <w:tcW w:w="4989" w:type="dxa"/>
            <w:vAlign w:val="center"/>
          </w:tcPr>
          <w:p w14:paraId="6881C18C" w14:textId="77777777" w:rsidR="002C79EC" w:rsidRDefault="00035268">
            <w:r>
              <w:rPr>
                <w:sz w:val="17"/>
              </w:rPr>
              <w:t>學習單＋</w:t>
            </w:r>
            <w:r>
              <w:rPr>
                <w:sz w:val="17"/>
              </w:rPr>
              <w:t>Exit Ticket</w:t>
            </w:r>
          </w:p>
        </w:tc>
      </w:tr>
    </w:tbl>
    <w:p w14:paraId="5982B56F" w14:textId="77777777" w:rsidR="002C79EC" w:rsidRDefault="00035268">
      <w:pPr>
        <w:pStyle w:val="21"/>
      </w:pPr>
      <w:r>
        <w:t>課前提醒</w:t>
      </w:r>
    </w:p>
    <w:p w14:paraId="06773A78" w14:textId="77777777" w:rsidR="002C79EC" w:rsidRDefault="00035268">
      <w:pPr>
        <w:ind w:left="283" w:hanging="170"/>
      </w:pPr>
      <w:r>
        <w:t xml:space="preserve">• </w:t>
      </w:r>
      <w:r>
        <w:t>先把圖卡依出場順序排好。</w:t>
      </w:r>
    </w:p>
    <w:p w14:paraId="270ACA96" w14:textId="77777777" w:rsidR="002C79EC" w:rsidRDefault="00035268">
      <w:pPr>
        <w:ind w:left="283" w:hanging="170"/>
      </w:pPr>
      <w:r>
        <w:t xml:space="preserve">• </w:t>
      </w:r>
      <w:r>
        <w:t>先決定大班／一年級／二年級的輸出難度。</w:t>
      </w:r>
    </w:p>
    <w:p w14:paraId="640AB0C9" w14:textId="77777777" w:rsidR="002C79EC" w:rsidRDefault="00035268">
      <w:pPr>
        <w:ind w:left="283" w:hanging="170"/>
      </w:pPr>
      <w:r>
        <w:t xml:space="preserve">• </w:t>
      </w:r>
      <w:r>
        <w:t>學生答錯時先問「你為什麼這樣想？」再提供修正。</w:t>
      </w:r>
    </w:p>
    <w:p w14:paraId="092CF620" w14:textId="77777777" w:rsidR="002C79EC" w:rsidRDefault="00035268">
      <w:r>
        <w:br w:type="page"/>
      </w:r>
    </w:p>
    <w:p w14:paraId="1CEADAB5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3/10 </w:t>
      </w:r>
      <w:r>
        <w:t>頁</w:t>
      </w:r>
    </w:p>
    <w:p w14:paraId="78D50441" w14:textId="77777777" w:rsidR="002C79EC" w:rsidRDefault="00035268">
      <w:pPr>
        <w:pStyle w:val="1"/>
      </w:pPr>
      <w:r>
        <w:t>教師逐步腳本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6E63D6B1" w14:textId="77777777">
        <w:tc>
          <w:tcPr>
            <w:tcW w:w="9978" w:type="dxa"/>
            <w:shd w:val="clear" w:color="auto" w:fill="F7F9F9"/>
          </w:tcPr>
          <w:p w14:paraId="1F111BCA" w14:textId="77777777" w:rsidR="002C79EC" w:rsidRDefault="00035268">
            <w:r>
              <w:rPr>
                <w:b/>
                <w:sz w:val="24"/>
              </w:rPr>
              <w:t>開場</w:t>
            </w:r>
            <w:r>
              <w:rPr>
                <w:b/>
                <w:sz w:val="24"/>
              </w:rPr>
              <w:br/>
            </w:r>
            <w:r>
              <w:t>老師：「今天我們要研究：人＋</w:t>
            </w:r>
            <w:r>
              <w:t>AI</w:t>
            </w:r>
            <w:r>
              <w:t>：誰來做決定？」</w:t>
            </w:r>
            <w:r>
              <w:br/>
            </w:r>
            <w:r>
              <w:t>老師：「先不用急著答對，我更想知道你為什麼這樣想。」</w:t>
            </w:r>
          </w:p>
        </w:tc>
      </w:tr>
      <w:tr w:rsidR="002C79EC" w14:paraId="6053CAF5" w14:textId="77777777">
        <w:tc>
          <w:tcPr>
            <w:tcW w:w="9978" w:type="dxa"/>
            <w:shd w:val="clear" w:color="auto" w:fill="F7F9F9"/>
          </w:tcPr>
          <w:p w14:paraId="07303AFE" w14:textId="77777777" w:rsidR="002C79EC" w:rsidRDefault="00035268">
            <w:r>
              <w:rPr>
                <w:b/>
                <w:sz w:val="24"/>
              </w:rPr>
              <w:t>建立概念</w:t>
            </w:r>
            <w:r>
              <w:rPr>
                <w:b/>
                <w:sz w:val="24"/>
              </w:rPr>
              <w:br/>
            </w:r>
            <w:r>
              <w:t>老師：「今天最重要的一句話是：</w:t>
            </w:r>
            <w:r>
              <w:t xml:space="preserve">AI </w:t>
            </w:r>
            <w:r>
              <w:t>可以幫忙；人要思考、選擇、查證、負責。」</w:t>
            </w:r>
            <w:r>
              <w:br/>
            </w:r>
            <w:r>
              <w:t>請學生跟讀一次，再請兩位學生用自己的話解釋。</w:t>
            </w:r>
          </w:p>
        </w:tc>
      </w:tr>
      <w:tr w:rsidR="002C79EC" w14:paraId="0F1A905F" w14:textId="77777777">
        <w:tc>
          <w:tcPr>
            <w:tcW w:w="9978" w:type="dxa"/>
            <w:shd w:val="clear" w:color="auto" w:fill="F7F9F9"/>
          </w:tcPr>
          <w:p w14:paraId="099E0B0C" w14:textId="77777777" w:rsidR="002C79EC" w:rsidRDefault="00035268">
            <w:r>
              <w:rPr>
                <w:b/>
                <w:sz w:val="24"/>
              </w:rPr>
              <w:t>追問句型</w:t>
            </w:r>
            <w:r>
              <w:rPr>
                <w:b/>
                <w:sz w:val="24"/>
              </w:rPr>
              <w:br/>
            </w:r>
            <w:r>
              <w:t>「你的證據是什麼？」</w:t>
            </w:r>
            <w:r>
              <w:br/>
            </w:r>
            <w:r>
              <w:t>「有沒有另一種可能？」</w:t>
            </w:r>
            <w:r>
              <w:br/>
            </w:r>
            <w:r>
              <w:t>「如果資料不夠，我們可以怎麼說？」</w:t>
            </w:r>
            <w:r>
              <w:br/>
            </w:r>
            <w:r>
              <w:t>「這件事需要查證嗎？」</w:t>
            </w:r>
          </w:p>
        </w:tc>
      </w:tr>
      <w:tr w:rsidR="002C79EC" w14:paraId="5D4CEB50" w14:textId="77777777">
        <w:tc>
          <w:tcPr>
            <w:tcW w:w="9978" w:type="dxa"/>
            <w:shd w:val="clear" w:color="auto" w:fill="F7F9F9"/>
          </w:tcPr>
          <w:p w14:paraId="09214B28" w14:textId="77777777" w:rsidR="002C79EC" w:rsidRDefault="00035268">
            <w:r>
              <w:rPr>
                <w:b/>
                <w:sz w:val="24"/>
              </w:rPr>
              <w:t>收尾</w:t>
            </w:r>
            <w:r>
              <w:rPr>
                <w:b/>
                <w:sz w:val="24"/>
              </w:rPr>
              <w:br/>
            </w:r>
            <w:r>
              <w:t>老師：「今天不是要把</w:t>
            </w:r>
            <w:r>
              <w:t xml:space="preserve"> AI </w:t>
            </w:r>
            <w:r>
              <w:t>當成魔法，也不是要害怕</w:t>
            </w:r>
            <w:r>
              <w:t xml:space="preserve"> AI</w:t>
            </w:r>
            <w:r>
              <w:t>。我們要學會看懂它、檢查它、負責任地使用它。」</w:t>
            </w:r>
          </w:p>
        </w:tc>
      </w:tr>
    </w:tbl>
    <w:p w14:paraId="6AEC353A" w14:textId="77777777" w:rsidR="002C79EC" w:rsidRDefault="00035268">
      <w:r>
        <w:br w:type="page"/>
      </w:r>
    </w:p>
    <w:p w14:paraId="02C2D1C2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4/10 </w:t>
      </w:r>
      <w:r>
        <w:t>頁</w:t>
      </w:r>
    </w:p>
    <w:p w14:paraId="06F5B14F" w14:textId="77777777" w:rsidR="002C79EC" w:rsidRDefault="00035268">
      <w:pPr>
        <w:pStyle w:val="1"/>
      </w:pPr>
      <w:r>
        <w:t>學生圖卡／分類卡</w:t>
      </w:r>
    </w:p>
    <w:p w14:paraId="1A9FCF2A" w14:textId="77777777" w:rsidR="002C79EC" w:rsidRDefault="00035268">
      <w:r>
        <w:rPr>
          <w:i/>
        </w:rPr>
        <w:t>可列印後裁切、護貝重複使用。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16C7923B" w14:textId="77777777">
        <w:tc>
          <w:tcPr>
            <w:tcW w:w="9978" w:type="dxa"/>
            <w:shd w:val="clear" w:color="auto" w:fill="F7F9F9"/>
          </w:tcPr>
          <w:p w14:paraId="7FDB2FD9" w14:textId="77777777" w:rsidR="002C79EC" w:rsidRDefault="00035268">
            <w:r>
              <w:rPr>
                <w:b/>
                <w:sz w:val="24"/>
              </w:rPr>
              <w:t>想十個恐龍名字</w:t>
            </w:r>
            <w:r>
              <w:rPr>
                <w:b/>
                <w:sz w:val="24"/>
              </w:rPr>
              <w:br/>
            </w:r>
            <w:r>
              <w:t>人＋</w:t>
            </w:r>
            <w:r>
              <w:t>AI</w:t>
            </w:r>
          </w:p>
        </w:tc>
      </w:tr>
      <w:tr w:rsidR="002C79EC" w14:paraId="4D30F259" w14:textId="77777777">
        <w:tc>
          <w:tcPr>
            <w:tcW w:w="9978" w:type="dxa"/>
            <w:shd w:val="clear" w:color="auto" w:fill="F7F9F9"/>
          </w:tcPr>
          <w:p w14:paraId="01419D01" w14:textId="77777777" w:rsidR="002C79EC" w:rsidRDefault="00035268">
            <w:r>
              <w:rPr>
                <w:b/>
                <w:sz w:val="24"/>
              </w:rPr>
              <w:t>安慰跌倒同學</w:t>
            </w:r>
            <w:r>
              <w:rPr>
                <w:b/>
                <w:sz w:val="24"/>
              </w:rPr>
              <w:br/>
            </w:r>
            <w:r>
              <w:t>人</w:t>
            </w:r>
          </w:p>
        </w:tc>
      </w:tr>
      <w:tr w:rsidR="002C79EC" w14:paraId="25080D84" w14:textId="77777777">
        <w:tc>
          <w:tcPr>
            <w:tcW w:w="9978" w:type="dxa"/>
            <w:shd w:val="clear" w:color="auto" w:fill="F7F9F9"/>
          </w:tcPr>
          <w:p w14:paraId="69CE2901" w14:textId="77777777" w:rsidR="002C79EC" w:rsidRDefault="00035268">
            <w:r>
              <w:rPr>
                <w:b/>
                <w:sz w:val="24"/>
              </w:rPr>
              <w:t>分類一千張照片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可幫忙，人檢查</w:t>
            </w:r>
          </w:p>
        </w:tc>
      </w:tr>
      <w:tr w:rsidR="002C79EC" w14:paraId="03056FE2" w14:textId="77777777">
        <w:tc>
          <w:tcPr>
            <w:tcW w:w="9978" w:type="dxa"/>
            <w:shd w:val="clear" w:color="auto" w:fill="F7F9F9"/>
          </w:tcPr>
          <w:p w14:paraId="40FB47FC" w14:textId="77777777" w:rsidR="002C79EC" w:rsidRDefault="00035268">
            <w:r>
              <w:rPr>
                <w:b/>
                <w:sz w:val="24"/>
              </w:rPr>
              <w:t>決定孩子用藥</w:t>
            </w:r>
            <w:r>
              <w:rPr>
                <w:b/>
                <w:sz w:val="24"/>
              </w:rPr>
              <w:br/>
            </w:r>
            <w:r>
              <w:t>不能只交給</w:t>
            </w:r>
            <w:r>
              <w:t xml:space="preserve"> AI</w:t>
            </w:r>
          </w:p>
        </w:tc>
      </w:tr>
    </w:tbl>
    <w:p w14:paraId="02A1E2B5" w14:textId="77777777" w:rsidR="002C79EC" w:rsidRDefault="00035268">
      <w:pPr>
        <w:pStyle w:val="21"/>
      </w:pPr>
      <w:r>
        <w:t>使用方法</w:t>
      </w:r>
    </w:p>
    <w:p w14:paraId="1782F6AD" w14:textId="77777777" w:rsidR="002C79EC" w:rsidRDefault="00035268">
      <w:pPr>
        <w:ind w:left="283" w:hanging="170"/>
      </w:pPr>
      <w:r>
        <w:t xml:space="preserve">• </w:t>
      </w:r>
      <w:r>
        <w:t>老師逐張出示，學生舉牌、移動到教室角落或兩人討論。</w:t>
      </w:r>
    </w:p>
    <w:p w14:paraId="163E08D0" w14:textId="77777777" w:rsidR="002C79EC" w:rsidRDefault="00035268">
      <w:pPr>
        <w:ind w:left="283" w:hanging="170"/>
      </w:pPr>
      <w:r>
        <w:t xml:space="preserve">• </w:t>
      </w:r>
      <w:r>
        <w:t>二年級加問：「哪個線索讓你這樣判斷？」</w:t>
      </w:r>
    </w:p>
    <w:p w14:paraId="64E4C7BB" w14:textId="77777777" w:rsidR="002C79EC" w:rsidRDefault="00035268">
      <w:pPr>
        <w:ind w:left="283" w:hanging="170"/>
      </w:pPr>
      <w:r>
        <w:t xml:space="preserve">• </w:t>
      </w:r>
      <w:r>
        <w:t>遇到模糊卡片時，允許「不確定／需要更多資料」。</w:t>
      </w:r>
    </w:p>
    <w:p w14:paraId="37CF331C" w14:textId="77777777" w:rsidR="002C79EC" w:rsidRDefault="00035268">
      <w:r>
        <w:br w:type="page"/>
      </w:r>
    </w:p>
    <w:p w14:paraId="22E88933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5/10 </w:t>
      </w:r>
      <w:r>
        <w:t>頁</w:t>
      </w:r>
    </w:p>
    <w:p w14:paraId="4DE41CB4" w14:textId="77777777" w:rsidR="002C79EC" w:rsidRDefault="00035268">
      <w:pPr>
        <w:pStyle w:val="1"/>
      </w:pPr>
      <w:r>
        <w:t>互動遊戲卡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56FE6818" w14:textId="77777777">
        <w:tc>
          <w:tcPr>
            <w:tcW w:w="9978" w:type="dxa"/>
            <w:shd w:val="clear" w:color="auto" w:fill="F7F9F9"/>
          </w:tcPr>
          <w:p w14:paraId="432E018D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>超級</w:t>
            </w:r>
            <w:r>
              <w:t xml:space="preserve"> AI </w:t>
            </w:r>
            <w:r>
              <w:t>登場</w:t>
            </w:r>
          </w:p>
        </w:tc>
      </w:tr>
      <w:tr w:rsidR="002C79EC" w14:paraId="1D58060A" w14:textId="77777777">
        <w:tc>
          <w:tcPr>
            <w:tcW w:w="9978" w:type="dxa"/>
            <w:shd w:val="clear" w:color="auto" w:fill="F7F9F9"/>
          </w:tcPr>
          <w:p w14:paraId="78EC53CE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>人／</w:t>
            </w:r>
            <w:r>
              <w:t>AI</w:t>
            </w:r>
            <w:r>
              <w:t>／人＋</w:t>
            </w:r>
            <w:r>
              <w:t xml:space="preserve">AI </w:t>
            </w:r>
            <w:r>
              <w:t>三區</w:t>
            </w:r>
          </w:p>
        </w:tc>
      </w:tr>
      <w:tr w:rsidR="002C79EC" w14:paraId="0FDF8C99" w14:textId="77777777">
        <w:tc>
          <w:tcPr>
            <w:tcW w:w="9978" w:type="dxa"/>
            <w:shd w:val="clear" w:color="auto" w:fill="F7F9F9"/>
          </w:tcPr>
          <w:p w14:paraId="54EC7F61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六關</w:t>
            </w:r>
            <w:r>
              <w:t xml:space="preserve"> AI </w:t>
            </w:r>
            <w:r>
              <w:t>闖關</w:t>
            </w:r>
          </w:p>
        </w:tc>
      </w:tr>
      <w:tr w:rsidR="002C79EC" w14:paraId="392B9311" w14:textId="77777777">
        <w:tc>
          <w:tcPr>
            <w:tcW w:w="9978" w:type="dxa"/>
            <w:shd w:val="clear" w:color="auto" w:fill="F7F9F9"/>
          </w:tcPr>
          <w:p w14:paraId="0E2193B1" w14:textId="77777777" w:rsidR="002C79EC" w:rsidRDefault="00035268">
            <w:r>
              <w:rPr>
                <w:b/>
                <w:sz w:val="24"/>
              </w:rPr>
              <w:t>遊戲</w:t>
            </w:r>
            <w:r>
              <w:rPr>
                <w:b/>
                <w:sz w:val="24"/>
              </w:rPr>
              <w:t xml:space="preserve"> 4</w:t>
            </w:r>
            <w:r>
              <w:rPr>
                <w:b/>
                <w:sz w:val="24"/>
              </w:rPr>
              <w:br/>
            </w:r>
            <w:r>
              <w:t>我的</w:t>
            </w:r>
            <w:r>
              <w:t xml:space="preserve"> AI </w:t>
            </w:r>
            <w:r>
              <w:t>幫手計畫</w:t>
            </w:r>
          </w:p>
        </w:tc>
      </w:tr>
    </w:tbl>
    <w:p w14:paraId="57B5BBA1" w14:textId="77777777" w:rsidR="002C79EC" w:rsidRDefault="00035268">
      <w:pPr>
        <w:pStyle w:val="21"/>
      </w:pPr>
      <w:r>
        <w:t>教師觀察</w:t>
      </w:r>
    </w:p>
    <w:p w14:paraId="71EC0220" w14:textId="77777777" w:rsidR="002C79EC" w:rsidRDefault="00035268">
      <w:pPr>
        <w:ind w:left="283" w:hanging="170"/>
      </w:pPr>
      <w:r>
        <w:t xml:space="preserve">• </w:t>
      </w:r>
      <w:r>
        <w:t>學生是否只跟著同學選？</w:t>
      </w:r>
    </w:p>
    <w:p w14:paraId="061A8262" w14:textId="77777777" w:rsidR="002C79EC" w:rsidRDefault="00035268">
      <w:pPr>
        <w:ind w:left="283" w:hanging="170"/>
      </w:pPr>
      <w:r>
        <w:t xml:space="preserve">• </w:t>
      </w:r>
      <w:r>
        <w:t>學生能否說出理由？</w:t>
      </w:r>
    </w:p>
    <w:p w14:paraId="4208ADB6" w14:textId="77777777" w:rsidR="002C79EC" w:rsidRDefault="00035268">
      <w:pPr>
        <w:ind w:left="283" w:hanging="170"/>
      </w:pPr>
      <w:r>
        <w:t xml:space="preserve">• </w:t>
      </w:r>
      <w:r>
        <w:t>學生遇到反例時，能否修改原來想法？</w:t>
      </w:r>
    </w:p>
    <w:p w14:paraId="61FCFD3A" w14:textId="77777777" w:rsidR="002C79EC" w:rsidRDefault="00035268">
      <w:r>
        <w:br w:type="page"/>
      </w:r>
    </w:p>
    <w:p w14:paraId="418B794E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6/10 </w:t>
      </w:r>
      <w:r>
        <w:t>頁</w:t>
      </w:r>
    </w:p>
    <w:p w14:paraId="1EB97A02" w14:textId="77777777" w:rsidR="002C79EC" w:rsidRDefault="00035268">
      <w:pPr>
        <w:pStyle w:val="1"/>
      </w:pPr>
      <w:r>
        <w:t>情境判斷卡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8"/>
      </w:tblGrid>
      <w:tr w:rsidR="002C79EC" w14:paraId="72F615BF" w14:textId="77777777">
        <w:tc>
          <w:tcPr>
            <w:tcW w:w="9978" w:type="dxa"/>
            <w:shd w:val="clear" w:color="auto" w:fill="F7F9F9"/>
          </w:tcPr>
          <w:p w14:paraId="4C8A5BF1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1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說自己永遠不會錯。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42B6310D" w14:textId="77777777">
        <w:tc>
          <w:tcPr>
            <w:tcW w:w="9978" w:type="dxa"/>
            <w:shd w:val="clear" w:color="auto" w:fill="F7F9F9"/>
          </w:tcPr>
          <w:p w14:paraId="65AD417C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2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問住址。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1354A2E0" w14:textId="77777777">
        <w:tc>
          <w:tcPr>
            <w:tcW w:w="9978" w:type="dxa"/>
            <w:shd w:val="clear" w:color="auto" w:fill="F7F9F9"/>
          </w:tcPr>
          <w:p w14:paraId="628494FD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3</w:t>
            </w:r>
            <w:r>
              <w:rPr>
                <w:b/>
                <w:sz w:val="24"/>
              </w:rPr>
              <w:br/>
            </w:r>
            <w:r>
              <w:t>想做同學假照片。</w:t>
            </w:r>
            <w:r>
              <w:br/>
            </w:r>
            <w:r>
              <w:t>討論：你會怎麼做？為什麼？</w:t>
            </w:r>
          </w:p>
        </w:tc>
      </w:tr>
      <w:tr w:rsidR="002C79EC" w14:paraId="633D9F0B" w14:textId="77777777">
        <w:tc>
          <w:tcPr>
            <w:tcW w:w="9978" w:type="dxa"/>
            <w:shd w:val="clear" w:color="auto" w:fill="F7F9F9"/>
          </w:tcPr>
          <w:p w14:paraId="30F9339B" w14:textId="77777777" w:rsidR="002C79EC" w:rsidRDefault="00035268">
            <w:r>
              <w:rPr>
                <w:b/>
                <w:sz w:val="24"/>
              </w:rPr>
              <w:t>情境</w:t>
            </w:r>
            <w:r>
              <w:rPr>
                <w:b/>
                <w:sz w:val="24"/>
              </w:rPr>
              <w:t xml:space="preserve"> 4</w:t>
            </w:r>
            <w:r>
              <w:rPr>
                <w:b/>
                <w:sz w:val="24"/>
              </w:rPr>
              <w:br/>
            </w:r>
            <w:r>
              <w:t xml:space="preserve">AI </w:t>
            </w:r>
            <w:r>
              <w:t>幫忙想作文點子。</w:t>
            </w:r>
            <w:r>
              <w:br/>
            </w:r>
            <w:r>
              <w:t>討論：你會怎麼做？為什麼？</w:t>
            </w:r>
          </w:p>
        </w:tc>
      </w:tr>
    </w:tbl>
    <w:p w14:paraId="4E0B4BC0" w14:textId="77777777" w:rsidR="002C79EC" w:rsidRDefault="00035268">
      <w:pPr>
        <w:pStyle w:val="21"/>
      </w:pPr>
      <w:r>
        <w:t>新手教師提示</w:t>
      </w:r>
    </w:p>
    <w:p w14:paraId="2265EE07" w14:textId="77777777" w:rsidR="002C79EC" w:rsidRDefault="00035268">
      <w:r>
        <w:t>不要急著公布答案。先請學生指出「問題在哪裡」，再連回本課口訣。</w:t>
      </w:r>
    </w:p>
    <w:p w14:paraId="3B693DE3" w14:textId="77777777" w:rsidR="002C79EC" w:rsidRDefault="00035268">
      <w:r>
        <w:br w:type="page"/>
      </w:r>
    </w:p>
    <w:p w14:paraId="4F7801E9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7/10 </w:t>
      </w:r>
      <w:r>
        <w:t>頁</w:t>
      </w:r>
    </w:p>
    <w:p w14:paraId="49EE1652" w14:textId="77777777" w:rsidR="002C79EC" w:rsidRDefault="00035268">
      <w:pPr>
        <w:pStyle w:val="1"/>
      </w:pPr>
      <w:r>
        <w:t xml:space="preserve">A4 </w:t>
      </w:r>
      <w:r>
        <w:t>學習單｜學生版</w:t>
      </w:r>
    </w:p>
    <w:p w14:paraId="4DDB16FD" w14:textId="77777777" w:rsidR="002C79EC" w:rsidRDefault="00035268">
      <w:r>
        <w:rPr>
          <w:b/>
        </w:rPr>
        <w:t>姓名：</w:t>
      </w:r>
      <w:r>
        <w:rPr>
          <w:b/>
        </w:rPr>
        <w:t>________________</w:t>
      </w:r>
      <w:r>
        <w:rPr>
          <w:b/>
        </w:rPr>
        <w:t xml:space="preserve">　班級：</w:t>
      </w:r>
      <w:r>
        <w:rPr>
          <w:b/>
        </w:rPr>
        <w:t>________</w:t>
      </w:r>
      <w:r>
        <w:rPr>
          <w:b/>
        </w:rPr>
        <w:t xml:space="preserve">　日期：</w:t>
      </w:r>
      <w:r>
        <w:rPr>
          <w:b/>
        </w:rPr>
        <w:t>________</w:t>
      </w:r>
    </w:p>
    <w:p w14:paraId="690DC186" w14:textId="77777777" w:rsidR="002C79EC" w:rsidRDefault="00035268">
      <w:pPr>
        <w:pStyle w:val="21"/>
      </w:pPr>
      <w:r>
        <w:t xml:space="preserve">1. </w:t>
      </w:r>
      <w:r>
        <w:t>八題總複習</w:t>
      </w:r>
    </w:p>
    <w:p w14:paraId="4FC614CF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7D192EF3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4A2B13BE" w14:textId="77777777" w:rsidR="002C79EC" w:rsidRDefault="00035268">
      <w:pPr>
        <w:pStyle w:val="21"/>
      </w:pPr>
      <w:r>
        <w:t xml:space="preserve">2. </w:t>
      </w:r>
      <w:r>
        <w:t>三套</w:t>
      </w:r>
      <w:r>
        <w:t xml:space="preserve"> AI </w:t>
      </w:r>
      <w:r>
        <w:t>行動工具</w:t>
      </w:r>
    </w:p>
    <w:p w14:paraId="71A1366A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50B16AE8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415F1D6C" w14:textId="77777777" w:rsidR="002C79EC" w:rsidRDefault="00035268">
      <w:pPr>
        <w:pStyle w:val="21"/>
      </w:pPr>
      <w:r>
        <w:t xml:space="preserve">3. </w:t>
      </w:r>
      <w:r>
        <w:t>我的</w:t>
      </w:r>
      <w:r>
        <w:t xml:space="preserve"> AI </w:t>
      </w:r>
      <w:r>
        <w:t>幫手計畫</w:t>
      </w:r>
    </w:p>
    <w:p w14:paraId="78F89B96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7475C426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64F2CCFB" w14:textId="77777777" w:rsidR="002C79EC" w:rsidRDefault="00035268">
      <w:pPr>
        <w:pStyle w:val="21"/>
      </w:pPr>
      <w:r>
        <w:t xml:space="preserve">4. </w:t>
      </w:r>
      <w:r>
        <w:t>探索家宣言</w:t>
      </w:r>
    </w:p>
    <w:p w14:paraId="51AE97AB" w14:textId="77777777" w:rsidR="002C79EC" w:rsidRDefault="00035268">
      <w:r>
        <w:t xml:space="preserve">□ </w:t>
      </w:r>
      <w:r>
        <w:t>我的答案：</w:t>
      </w:r>
      <w:r>
        <w:t>________________________________________</w:t>
      </w:r>
    </w:p>
    <w:p w14:paraId="31FD56D6" w14:textId="77777777" w:rsidR="002C79EC" w:rsidRDefault="00035268">
      <w:r>
        <w:t xml:space="preserve">□ </w:t>
      </w:r>
      <w:r>
        <w:t>我這樣想的理由：</w:t>
      </w:r>
      <w:r>
        <w:t>__________________________________</w:t>
      </w:r>
    </w:p>
    <w:p w14:paraId="5EF90FCE" w14:textId="77777777" w:rsidR="002C79EC" w:rsidRDefault="00035268">
      <w:r>
        <w:br w:type="page"/>
      </w:r>
    </w:p>
    <w:p w14:paraId="13E0374B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8/10 </w:t>
      </w:r>
      <w:r>
        <w:t>頁</w:t>
      </w:r>
    </w:p>
    <w:p w14:paraId="1BB5E97A" w14:textId="77777777" w:rsidR="002C79EC" w:rsidRDefault="00035268">
      <w:pPr>
        <w:pStyle w:val="1"/>
      </w:pPr>
      <w:r>
        <w:t>學習單答案與年齡差異化</w:t>
      </w:r>
    </w:p>
    <w:p w14:paraId="2CCAADC3" w14:textId="77777777" w:rsidR="002C79EC" w:rsidRDefault="00035268">
      <w:pPr>
        <w:pStyle w:val="21"/>
      </w:pPr>
      <w:r>
        <w:t>答案原則</w:t>
      </w:r>
    </w:p>
    <w:p w14:paraId="7678CD68" w14:textId="77777777" w:rsidR="002C79EC" w:rsidRDefault="00035268">
      <w:pPr>
        <w:ind w:left="283" w:hanging="170"/>
      </w:pPr>
      <w:r>
        <w:t xml:space="preserve">• </w:t>
      </w:r>
      <w:r>
        <w:t>重點是概念與理由，不只看單一用詞。</w:t>
      </w:r>
    </w:p>
    <w:p w14:paraId="136CF822" w14:textId="77777777" w:rsidR="002C79EC" w:rsidRDefault="00035268">
      <w:pPr>
        <w:ind w:left="283" w:hanging="170"/>
      </w:pPr>
      <w:r>
        <w:t xml:space="preserve">• </w:t>
      </w:r>
      <w:r>
        <w:t>若題目情境資料不足，接受「不確定，需要更多資料」並視為成熟回答。</w:t>
      </w:r>
    </w:p>
    <w:p w14:paraId="5677F2A9" w14:textId="77777777" w:rsidR="002C79EC" w:rsidRDefault="00035268">
      <w:pPr>
        <w:ind w:left="283" w:hanging="170"/>
      </w:pPr>
      <w:r>
        <w:t xml:space="preserve">• </w:t>
      </w:r>
      <w:r>
        <w:t>學生若能主動提出查證、隱私或找大人協助，可視為進階表現。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2C79EC" w14:paraId="754456E3" w14:textId="77777777">
        <w:trPr>
          <w:jc w:val="center"/>
        </w:trPr>
        <w:tc>
          <w:tcPr>
            <w:tcW w:w="4989" w:type="dxa"/>
            <w:shd w:val="clear" w:color="auto" w:fill="D9EAF7"/>
            <w:vAlign w:val="center"/>
          </w:tcPr>
          <w:p w14:paraId="52A53415" w14:textId="77777777" w:rsidR="002C79EC" w:rsidRDefault="00035268">
            <w:r>
              <w:rPr>
                <w:b/>
                <w:sz w:val="18"/>
              </w:rPr>
              <w:t>年級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6CBD8AE" w14:textId="77777777" w:rsidR="002C79EC" w:rsidRDefault="00035268">
            <w:r>
              <w:rPr>
                <w:b/>
                <w:sz w:val="18"/>
              </w:rPr>
              <w:t>建議要求</w:t>
            </w:r>
          </w:p>
        </w:tc>
      </w:tr>
      <w:tr w:rsidR="002C79EC" w14:paraId="05D80668" w14:textId="77777777">
        <w:trPr>
          <w:jc w:val="center"/>
        </w:trPr>
        <w:tc>
          <w:tcPr>
            <w:tcW w:w="4989" w:type="dxa"/>
            <w:vAlign w:val="center"/>
          </w:tcPr>
          <w:p w14:paraId="59C62DD6" w14:textId="77777777" w:rsidR="002C79EC" w:rsidRDefault="00035268">
            <w:r>
              <w:rPr>
                <w:sz w:val="17"/>
              </w:rPr>
              <w:t>大班</w:t>
            </w:r>
          </w:p>
        </w:tc>
        <w:tc>
          <w:tcPr>
            <w:tcW w:w="4989" w:type="dxa"/>
            <w:vAlign w:val="center"/>
          </w:tcPr>
          <w:p w14:paraId="22D94FD3" w14:textId="77777777" w:rsidR="002C79EC" w:rsidRDefault="00035268">
            <w:r>
              <w:rPr>
                <w:sz w:val="17"/>
              </w:rPr>
              <w:t>看圖、移動、配對、口頭說一個理由</w:t>
            </w:r>
          </w:p>
        </w:tc>
      </w:tr>
      <w:tr w:rsidR="002C79EC" w14:paraId="35AB70B1" w14:textId="77777777">
        <w:trPr>
          <w:jc w:val="center"/>
        </w:trPr>
        <w:tc>
          <w:tcPr>
            <w:tcW w:w="4989" w:type="dxa"/>
            <w:vAlign w:val="center"/>
          </w:tcPr>
          <w:p w14:paraId="4B7A7276" w14:textId="77777777" w:rsidR="002C79EC" w:rsidRDefault="00035268">
            <w:r>
              <w:rPr>
                <w:sz w:val="17"/>
              </w:rPr>
              <w:t>一年級</w:t>
            </w:r>
          </w:p>
        </w:tc>
        <w:tc>
          <w:tcPr>
            <w:tcW w:w="4989" w:type="dxa"/>
            <w:vAlign w:val="center"/>
          </w:tcPr>
          <w:p w14:paraId="3385F8ED" w14:textId="77777777" w:rsidR="002C79EC" w:rsidRDefault="00035268">
            <w:r>
              <w:rPr>
                <w:sz w:val="17"/>
              </w:rPr>
              <w:t>圈選／連線＋「因為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所以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」</w:t>
            </w:r>
          </w:p>
        </w:tc>
      </w:tr>
      <w:tr w:rsidR="002C79EC" w14:paraId="649C1B18" w14:textId="77777777">
        <w:trPr>
          <w:jc w:val="center"/>
        </w:trPr>
        <w:tc>
          <w:tcPr>
            <w:tcW w:w="4989" w:type="dxa"/>
            <w:vAlign w:val="center"/>
          </w:tcPr>
          <w:p w14:paraId="0D0F12EA" w14:textId="77777777" w:rsidR="002C79EC" w:rsidRDefault="00035268">
            <w:r>
              <w:rPr>
                <w:sz w:val="17"/>
              </w:rPr>
              <w:t>二年級</w:t>
            </w:r>
          </w:p>
        </w:tc>
        <w:tc>
          <w:tcPr>
            <w:tcW w:w="4989" w:type="dxa"/>
            <w:vAlign w:val="center"/>
          </w:tcPr>
          <w:p w14:paraId="165561F8" w14:textId="77777777" w:rsidR="002C79EC" w:rsidRDefault="00035268">
            <w:r>
              <w:rPr>
                <w:sz w:val="17"/>
              </w:rPr>
              <w:t>寫一句理由；指出證據、不確定性或查證方法</w:t>
            </w:r>
          </w:p>
        </w:tc>
      </w:tr>
    </w:tbl>
    <w:p w14:paraId="53C843CE" w14:textId="77777777" w:rsidR="002C79EC" w:rsidRDefault="00035268">
      <w:pPr>
        <w:pStyle w:val="21"/>
      </w:pPr>
      <w:r>
        <w:t>補救方式</w:t>
      </w:r>
    </w:p>
    <w:p w14:paraId="44DE18BE" w14:textId="77777777" w:rsidR="002C79EC" w:rsidRDefault="00035268">
      <w:pPr>
        <w:ind w:left="283" w:hanging="170"/>
      </w:pPr>
      <w:r>
        <w:t xml:space="preserve">• </w:t>
      </w:r>
      <w:r>
        <w:t>概念不穩：回到實物與圖卡。</w:t>
      </w:r>
    </w:p>
    <w:p w14:paraId="176801E0" w14:textId="77777777" w:rsidR="002C79EC" w:rsidRDefault="00035268">
      <w:pPr>
        <w:ind w:left="283" w:hanging="170"/>
      </w:pPr>
      <w:r>
        <w:t xml:space="preserve">• </w:t>
      </w:r>
      <w:r>
        <w:t>只會背口訣：換一個新情境重新問。</w:t>
      </w:r>
    </w:p>
    <w:p w14:paraId="0C1CA17B" w14:textId="77777777" w:rsidR="002C79EC" w:rsidRDefault="00035268">
      <w:pPr>
        <w:ind w:left="283" w:hanging="170"/>
      </w:pPr>
      <w:r>
        <w:t xml:space="preserve">• </w:t>
      </w:r>
      <w:r>
        <w:t>過度相信</w:t>
      </w:r>
      <w:r>
        <w:t xml:space="preserve"> AI</w:t>
      </w:r>
      <w:r>
        <w:t>：加入反例。</w:t>
      </w:r>
    </w:p>
    <w:p w14:paraId="416B9A84" w14:textId="77777777" w:rsidR="002C79EC" w:rsidRDefault="00035268">
      <w:pPr>
        <w:ind w:left="283" w:hanging="170"/>
      </w:pPr>
      <w:r>
        <w:t xml:space="preserve">• </w:t>
      </w:r>
      <w:r>
        <w:t>過度害怕</w:t>
      </w:r>
      <w:r>
        <w:t xml:space="preserve"> AI</w:t>
      </w:r>
      <w:r>
        <w:t>：加入安全、有幫助的使用情境。</w:t>
      </w:r>
    </w:p>
    <w:p w14:paraId="58138195" w14:textId="77777777" w:rsidR="002C79EC" w:rsidRDefault="00035268">
      <w:r>
        <w:br w:type="page"/>
      </w:r>
    </w:p>
    <w:p w14:paraId="7F5F23D7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9/10 </w:t>
      </w:r>
      <w:r>
        <w:t>頁</w:t>
      </w:r>
    </w:p>
    <w:p w14:paraId="7FEEF2D3" w14:textId="77777777" w:rsidR="002C79EC" w:rsidRDefault="00035268">
      <w:pPr>
        <w:pStyle w:val="1"/>
      </w:pPr>
      <w:r>
        <w:t xml:space="preserve">A3 </w:t>
      </w:r>
      <w:r>
        <w:t>課堂海報內容</w:t>
      </w:r>
    </w:p>
    <w:p w14:paraId="0CE6954C" w14:textId="77777777" w:rsidR="002C79EC" w:rsidRDefault="00035268">
      <w:pPr>
        <w:pStyle w:val="BigQuote"/>
        <w:jc w:val="center"/>
      </w:pPr>
      <w:r>
        <w:t xml:space="preserve">AI </w:t>
      </w:r>
      <w:r>
        <w:t>可以幫忙；人要思考、選擇、查證、負責。</w:t>
      </w:r>
    </w:p>
    <w:p w14:paraId="04FA35D7" w14:textId="77777777" w:rsidR="002C79EC" w:rsidRDefault="00035268">
      <w:pPr>
        <w:pStyle w:val="21"/>
      </w:pPr>
      <w:r>
        <w:t>我們班的提醒</w:t>
      </w:r>
    </w:p>
    <w:p w14:paraId="0DF0398C" w14:textId="77777777" w:rsidR="002C79EC" w:rsidRDefault="00035268">
      <w:pPr>
        <w:ind w:left="283" w:hanging="170"/>
      </w:pPr>
      <w:r>
        <w:t xml:space="preserve">• </w:t>
      </w:r>
      <w:r>
        <w:t>先看情境，不急著猜。</w:t>
      </w:r>
    </w:p>
    <w:p w14:paraId="53DC6B6D" w14:textId="77777777" w:rsidR="002C79EC" w:rsidRDefault="00035268">
      <w:pPr>
        <w:ind w:left="283" w:hanging="170"/>
      </w:pPr>
      <w:r>
        <w:t xml:space="preserve">• </w:t>
      </w:r>
      <w:r>
        <w:t>說出你的理由。</w:t>
      </w:r>
    </w:p>
    <w:p w14:paraId="4A121DF2" w14:textId="77777777" w:rsidR="002C79EC" w:rsidRDefault="00035268">
      <w:pPr>
        <w:ind w:left="283" w:hanging="170"/>
      </w:pPr>
      <w:r>
        <w:t xml:space="preserve">• </w:t>
      </w:r>
      <w:r>
        <w:t>資料不夠時，可以說「我還不確定」。</w:t>
      </w:r>
    </w:p>
    <w:p w14:paraId="3413B597" w14:textId="77777777" w:rsidR="002C79EC" w:rsidRDefault="00035268">
      <w:pPr>
        <w:ind w:left="283" w:hanging="170"/>
      </w:pPr>
      <w:r>
        <w:t xml:space="preserve">• </w:t>
      </w:r>
      <w:r>
        <w:t>重要資訊要查證。</w:t>
      </w:r>
    </w:p>
    <w:p w14:paraId="732A322D" w14:textId="77777777" w:rsidR="002C79EC" w:rsidRDefault="00035268">
      <w:pPr>
        <w:ind w:left="283" w:hanging="170"/>
      </w:pPr>
      <w:r>
        <w:t xml:space="preserve">• </w:t>
      </w:r>
      <w:r>
        <w:t>不分享不必要的個人資料。</w:t>
      </w:r>
    </w:p>
    <w:p w14:paraId="34D3DDC3" w14:textId="77777777" w:rsidR="002C79EC" w:rsidRDefault="00035268">
      <w:pPr>
        <w:ind w:left="283" w:hanging="170"/>
      </w:pPr>
      <w:r>
        <w:t xml:space="preserve">• </w:t>
      </w:r>
      <w:r>
        <w:t>使用</w:t>
      </w:r>
      <w:r>
        <w:t xml:space="preserve"> AI </w:t>
      </w:r>
      <w:r>
        <w:t>也要尊重別人。</w:t>
      </w:r>
    </w:p>
    <w:p w14:paraId="3EEF4D98" w14:textId="77777777" w:rsidR="002C79EC" w:rsidRDefault="00035268">
      <w:pPr>
        <w:jc w:val="center"/>
      </w:pPr>
      <w:r>
        <w:rPr>
          <w:b/>
          <w:sz w:val="32"/>
        </w:rPr>
        <w:t xml:space="preserve">AI </w:t>
      </w:r>
      <w:r>
        <w:rPr>
          <w:b/>
          <w:sz w:val="32"/>
        </w:rPr>
        <w:t>會幫忙，人要想一想、查一查。</w:t>
      </w:r>
    </w:p>
    <w:p w14:paraId="7D808C31" w14:textId="77777777" w:rsidR="002C79EC" w:rsidRDefault="00035268">
      <w:r>
        <w:br w:type="page"/>
      </w:r>
    </w:p>
    <w:p w14:paraId="478F3B0C" w14:textId="77777777" w:rsidR="002C79EC" w:rsidRDefault="00035268">
      <w:pPr>
        <w:pStyle w:val="PageKicker"/>
      </w:pPr>
      <w:r>
        <w:t>Teacher’s Pack 8/8</w:t>
      </w:r>
      <w:r>
        <w:t>｜第</w:t>
      </w:r>
      <w:r>
        <w:t xml:space="preserve"> 10/10 </w:t>
      </w:r>
      <w:r>
        <w:t>頁</w:t>
      </w:r>
    </w:p>
    <w:p w14:paraId="5CD90FF4" w14:textId="77777777" w:rsidR="002C79EC" w:rsidRDefault="00035268">
      <w:pPr>
        <w:pStyle w:val="1"/>
      </w:pPr>
      <w:r>
        <w:t>教師觀察評量與課後反思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2C79EC" w14:paraId="4D99BDC5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0E45E041" w14:textId="77777777" w:rsidR="002C79EC" w:rsidRDefault="00035268">
            <w:r>
              <w:rPr>
                <w:b/>
                <w:sz w:val="18"/>
              </w:rPr>
              <w:t>觀察項目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9B8E492" w14:textId="77777777" w:rsidR="002C79EC" w:rsidRDefault="00035268">
            <w:r>
              <w:rPr>
                <w:b/>
                <w:sz w:val="18"/>
              </w:rPr>
              <w:t>起步中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35258F67" w14:textId="77777777" w:rsidR="002C79EC" w:rsidRDefault="00035268">
            <w:r>
              <w:rPr>
                <w:b/>
                <w:sz w:val="18"/>
              </w:rPr>
              <w:t>發展中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7CFB3E80" w14:textId="77777777" w:rsidR="002C79EC" w:rsidRDefault="00035268">
            <w:r>
              <w:rPr>
                <w:b/>
                <w:sz w:val="18"/>
              </w:rPr>
              <w:t>已掌握</w:t>
            </w:r>
          </w:p>
        </w:tc>
      </w:tr>
      <w:tr w:rsidR="002C79EC" w14:paraId="540A0F53" w14:textId="77777777">
        <w:trPr>
          <w:jc w:val="center"/>
        </w:trPr>
        <w:tc>
          <w:tcPr>
            <w:tcW w:w="2494" w:type="dxa"/>
            <w:vAlign w:val="center"/>
          </w:tcPr>
          <w:p w14:paraId="1E11FF6B" w14:textId="77777777" w:rsidR="002C79EC" w:rsidRDefault="00035268"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可以幫忙處理某些工作；人要保有</w:t>
            </w:r>
            <w:r>
              <w:rPr>
                <w:sz w:val="17"/>
              </w:rPr>
              <w:t>…</w:t>
            </w:r>
          </w:p>
        </w:tc>
        <w:tc>
          <w:tcPr>
            <w:tcW w:w="2494" w:type="dxa"/>
            <w:vAlign w:val="center"/>
          </w:tcPr>
          <w:p w14:paraId="33805EF9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EC84BA6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450B0D4D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155A5669" w14:textId="77777777">
        <w:trPr>
          <w:jc w:val="center"/>
        </w:trPr>
        <w:tc>
          <w:tcPr>
            <w:tcW w:w="2494" w:type="dxa"/>
            <w:vAlign w:val="center"/>
          </w:tcPr>
          <w:p w14:paraId="20FAC084" w14:textId="77777777" w:rsidR="002C79EC" w:rsidRDefault="00035268">
            <w:r>
              <w:rPr>
                <w:sz w:val="17"/>
              </w:rPr>
              <w:t>能說出自己的理由</w:t>
            </w:r>
          </w:p>
        </w:tc>
        <w:tc>
          <w:tcPr>
            <w:tcW w:w="2494" w:type="dxa"/>
            <w:vAlign w:val="center"/>
          </w:tcPr>
          <w:p w14:paraId="4EB847DE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0EA9E72B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27161618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2987F70C" w14:textId="77777777">
        <w:trPr>
          <w:jc w:val="center"/>
        </w:trPr>
        <w:tc>
          <w:tcPr>
            <w:tcW w:w="2494" w:type="dxa"/>
            <w:vAlign w:val="center"/>
          </w:tcPr>
          <w:p w14:paraId="45B1BCC1" w14:textId="77777777" w:rsidR="002C79EC" w:rsidRDefault="00035268">
            <w:r>
              <w:rPr>
                <w:sz w:val="17"/>
              </w:rPr>
              <w:t>遇到不確定時不亂猜</w:t>
            </w:r>
          </w:p>
        </w:tc>
        <w:tc>
          <w:tcPr>
            <w:tcW w:w="2494" w:type="dxa"/>
            <w:vAlign w:val="center"/>
          </w:tcPr>
          <w:p w14:paraId="4EA3244F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63B4CFA0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2A8E20AB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147ADB59" w14:textId="77777777">
        <w:trPr>
          <w:jc w:val="center"/>
        </w:trPr>
        <w:tc>
          <w:tcPr>
            <w:tcW w:w="2494" w:type="dxa"/>
            <w:vAlign w:val="center"/>
          </w:tcPr>
          <w:p w14:paraId="601D404E" w14:textId="77777777" w:rsidR="002C79EC" w:rsidRDefault="00035268">
            <w:r>
              <w:rPr>
                <w:sz w:val="17"/>
              </w:rPr>
              <w:t>能把規則用到新情境</w:t>
            </w:r>
          </w:p>
        </w:tc>
        <w:tc>
          <w:tcPr>
            <w:tcW w:w="2494" w:type="dxa"/>
            <w:vAlign w:val="center"/>
          </w:tcPr>
          <w:p w14:paraId="5D38CBF9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66F5EEEA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03DB7096" w14:textId="77777777" w:rsidR="002C79EC" w:rsidRDefault="00035268">
            <w:r>
              <w:rPr>
                <w:sz w:val="17"/>
              </w:rPr>
              <w:t>□</w:t>
            </w:r>
          </w:p>
        </w:tc>
      </w:tr>
      <w:tr w:rsidR="002C79EC" w14:paraId="7EB27955" w14:textId="77777777">
        <w:trPr>
          <w:jc w:val="center"/>
        </w:trPr>
        <w:tc>
          <w:tcPr>
            <w:tcW w:w="2494" w:type="dxa"/>
            <w:vAlign w:val="center"/>
          </w:tcPr>
          <w:p w14:paraId="483DA94B" w14:textId="77777777" w:rsidR="002C79EC" w:rsidRDefault="00035268">
            <w:r>
              <w:rPr>
                <w:sz w:val="17"/>
              </w:rPr>
              <w:t>知道人仍要負責</w:t>
            </w:r>
          </w:p>
        </w:tc>
        <w:tc>
          <w:tcPr>
            <w:tcW w:w="2494" w:type="dxa"/>
            <w:vAlign w:val="center"/>
          </w:tcPr>
          <w:p w14:paraId="0094726C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9F65A59" w14:textId="77777777" w:rsidR="002C79EC" w:rsidRDefault="00035268">
            <w:r>
              <w:rPr>
                <w:sz w:val="17"/>
              </w:rPr>
              <w:t>□</w:t>
            </w:r>
          </w:p>
        </w:tc>
        <w:tc>
          <w:tcPr>
            <w:tcW w:w="2494" w:type="dxa"/>
            <w:vAlign w:val="center"/>
          </w:tcPr>
          <w:p w14:paraId="5AF4DC40" w14:textId="77777777" w:rsidR="002C79EC" w:rsidRDefault="00035268">
            <w:r>
              <w:rPr>
                <w:sz w:val="17"/>
              </w:rPr>
              <w:t>□</w:t>
            </w:r>
          </w:p>
        </w:tc>
      </w:tr>
    </w:tbl>
    <w:p w14:paraId="1FE5BC46" w14:textId="77777777" w:rsidR="002C79EC" w:rsidRDefault="00035268">
      <w:pPr>
        <w:pStyle w:val="21"/>
      </w:pPr>
      <w:r>
        <w:t>課後反思</w:t>
      </w:r>
    </w:p>
    <w:p w14:paraId="4B748FC9" w14:textId="77777777" w:rsidR="002C79EC" w:rsidRDefault="00035268">
      <w:r>
        <w:t xml:space="preserve">1. </w:t>
      </w:r>
      <w:r>
        <w:t>哪個例子最能讓學生理解？</w:t>
      </w:r>
    </w:p>
    <w:p w14:paraId="51BD015D" w14:textId="77777777" w:rsidR="002C79EC" w:rsidRDefault="00035268">
      <w:r>
        <w:t xml:space="preserve">2. </w:t>
      </w:r>
      <w:r>
        <w:t>哪個迷思仍然存在？</w:t>
      </w:r>
    </w:p>
    <w:p w14:paraId="5AEA237A" w14:textId="77777777" w:rsidR="002C79EC" w:rsidRDefault="00035268">
      <w:r>
        <w:t xml:space="preserve">3. </w:t>
      </w:r>
      <w:r>
        <w:t>哪些學生需要更多圖像或口語支持？</w:t>
      </w:r>
    </w:p>
    <w:p w14:paraId="635FDF3A" w14:textId="77777777" w:rsidR="002C79EC" w:rsidRDefault="00035268">
      <w:r>
        <w:t xml:space="preserve">4. </w:t>
      </w:r>
      <w:r>
        <w:t>下一課要再次複習哪一句口訣？</w:t>
      </w:r>
    </w:p>
    <w:p w14:paraId="7003A117" w14:textId="77777777" w:rsidR="002C79EC" w:rsidRDefault="00035268">
      <w:r>
        <w:t xml:space="preserve">5. </w:t>
      </w:r>
      <w:r>
        <w:t>學生有沒有開始主動說「我要查一下」？</w:t>
      </w:r>
    </w:p>
    <w:p w14:paraId="5647D435" w14:textId="77777777" w:rsidR="002C79EC" w:rsidRDefault="00035268">
      <w:r>
        <w:br w:type="page"/>
      </w:r>
    </w:p>
    <w:p w14:paraId="1CA4E1D4" w14:textId="77777777" w:rsidR="002C79EC" w:rsidRDefault="00035268">
      <w:pPr>
        <w:pStyle w:val="PageKicker"/>
      </w:pPr>
      <w:r>
        <w:t>共用附錄｜第</w:t>
      </w:r>
      <w:r>
        <w:t xml:space="preserve"> 91/100 </w:t>
      </w:r>
      <w:r>
        <w:t>頁</w:t>
      </w:r>
    </w:p>
    <w:p w14:paraId="7C783D0E" w14:textId="77777777" w:rsidR="002C79EC" w:rsidRDefault="00035268">
      <w:pPr>
        <w:pStyle w:val="1"/>
      </w:pPr>
      <w:r>
        <w:t>附錄</w:t>
      </w:r>
      <w:r>
        <w:t xml:space="preserve"> A</w:t>
      </w:r>
      <w:r>
        <w:t>｜八課共用圖卡清單</w:t>
      </w:r>
    </w:p>
    <w:p w14:paraId="2BCB4763" w14:textId="77777777" w:rsidR="002C79EC" w:rsidRDefault="00035268">
      <w:r>
        <w:rPr>
          <w:i/>
        </w:rPr>
        <w:t>建議以</w:t>
      </w:r>
      <w:r>
        <w:rPr>
          <w:i/>
        </w:rPr>
        <w:t xml:space="preserve"> A6 </w:t>
      </w:r>
      <w:r>
        <w:rPr>
          <w:i/>
        </w:rPr>
        <w:t>大小列印、護貝，依類別收納。</w:t>
      </w:r>
    </w:p>
    <w:p w14:paraId="307E59D6" w14:textId="77777777" w:rsidR="002C79EC" w:rsidRDefault="00035268">
      <w:pPr>
        <w:ind w:left="283" w:hanging="170"/>
      </w:pPr>
      <w:r>
        <w:t xml:space="preserve">• </w:t>
      </w:r>
      <w:r>
        <w:t>人物：學生、老師、家長。</w:t>
      </w:r>
    </w:p>
    <w:p w14:paraId="7A493B68" w14:textId="77777777" w:rsidR="002C79EC" w:rsidRDefault="00035268">
      <w:pPr>
        <w:ind w:left="283" w:hanging="170"/>
      </w:pPr>
      <w:r>
        <w:t xml:space="preserve">• </w:t>
      </w:r>
      <w:r>
        <w:t>工具：鉛筆、剪刀、書、腳踏車。</w:t>
      </w:r>
    </w:p>
    <w:p w14:paraId="66790EB9" w14:textId="77777777" w:rsidR="002C79EC" w:rsidRDefault="00035268">
      <w:pPr>
        <w:ind w:left="283" w:hanging="170"/>
      </w:pPr>
      <w:r>
        <w:t xml:space="preserve">• </w:t>
      </w:r>
      <w:r>
        <w:t>機器：電風扇、電鍋、計算機、自動門、悠遊卡閘門。</w:t>
      </w:r>
    </w:p>
    <w:p w14:paraId="4D36B87B" w14:textId="77777777" w:rsidR="002C79EC" w:rsidRDefault="00035268">
      <w:pPr>
        <w:ind w:left="283" w:hanging="170"/>
      </w:pPr>
      <w:r>
        <w:t xml:space="preserve">• AI </w:t>
      </w:r>
      <w:r>
        <w:t>應用：語音辨識、圖片辨識、</w:t>
      </w:r>
      <w:r>
        <w:t xml:space="preserve">AI </w:t>
      </w:r>
      <w:r>
        <w:t>聊天、</w:t>
      </w:r>
      <w:r>
        <w:t xml:space="preserve">AI </w:t>
      </w:r>
      <w:r>
        <w:t>翻譯。</w:t>
      </w:r>
    </w:p>
    <w:p w14:paraId="47502864" w14:textId="77777777" w:rsidR="002C79EC" w:rsidRDefault="00035268">
      <w:pPr>
        <w:ind w:left="283" w:hanging="170"/>
      </w:pPr>
      <w:r>
        <w:t xml:space="preserve">• </w:t>
      </w:r>
      <w:r>
        <w:t>動物：大型犬、小型犬、貓、企鵝、老鷹、蜜蜂、蝴蝶。</w:t>
      </w:r>
    </w:p>
    <w:p w14:paraId="692A58C5" w14:textId="77777777" w:rsidR="002C79EC" w:rsidRDefault="00035268">
      <w:pPr>
        <w:ind w:left="283" w:hanging="170"/>
      </w:pPr>
      <w:r>
        <w:t xml:space="preserve">• </w:t>
      </w:r>
      <w:r>
        <w:t>符號：停、想、查、問、保護、善良、公平、誠實。</w:t>
      </w:r>
    </w:p>
    <w:p w14:paraId="189C729B" w14:textId="77777777" w:rsidR="002C79EC" w:rsidRDefault="00035268">
      <w:r>
        <w:br w:type="page"/>
      </w:r>
    </w:p>
    <w:p w14:paraId="44E57382" w14:textId="77777777" w:rsidR="002C79EC" w:rsidRDefault="00035268">
      <w:pPr>
        <w:pStyle w:val="PageKicker"/>
      </w:pPr>
      <w:r>
        <w:t>共用附錄｜第</w:t>
      </w:r>
      <w:r>
        <w:t xml:space="preserve"> 92/100 </w:t>
      </w:r>
      <w:r>
        <w:t>頁</w:t>
      </w:r>
    </w:p>
    <w:p w14:paraId="318D1BD8" w14:textId="77777777" w:rsidR="002C79EC" w:rsidRDefault="00035268">
      <w:pPr>
        <w:pStyle w:val="1"/>
      </w:pPr>
      <w:r>
        <w:t>附錄</w:t>
      </w:r>
      <w:r>
        <w:t xml:space="preserve"> B</w:t>
      </w:r>
      <w:r>
        <w:t>｜共用情境卡</w:t>
      </w:r>
      <w:r>
        <w:t xml:space="preserve"> 12 </w:t>
      </w:r>
      <w:r>
        <w:t>張</w:t>
      </w:r>
    </w:p>
    <w:p w14:paraId="0D71EA3D" w14:textId="77777777" w:rsidR="002C79EC" w:rsidRDefault="00035268">
      <w:r>
        <w:rPr>
          <w:i/>
        </w:rPr>
        <w:t>可作八課後的複習站或學期末闖關。</w:t>
      </w:r>
    </w:p>
    <w:p w14:paraId="6633E58C" w14:textId="77777777" w:rsidR="002C79EC" w:rsidRDefault="00035268">
      <w:pPr>
        <w:ind w:left="283" w:hanging="170"/>
      </w:pPr>
      <w:r>
        <w:t xml:space="preserve">• AI </w:t>
      </w:r>
      <w:r>
        <w:t>說「我永遠不會錯」。</w:t>
      </w:r>
    </w:p>
    <w:p w14:paraId="6FFA1F52" w14:textId="77777777" w:rsidR="002C79EC" w:rsidRDefault="00035268">
      <w:pPr>
        <w:ind w:left="283" w:hanging="170"/>
      </w:pPr>
      <w:r>
        <w:t xml:space="preserve">• </w:t>
      </w:r>
      <w:r>
        <w:t>自動門自己打開，所以一定是</w:t>
      </w:r>
      <w:r>
        <w:t xml:space="preserve"> AI</w:t>
      </w:r>
      <w:r>
        <w:t>。</w:t>
      </w:r>
    </w:p>
    <w:p w14:paraId="69908978" w14:textId="77777777" w:rsidR="002C79EC" w:rsidRDefault="00035268">
      <w:pPr>
        <w:ind w:left="283" w:hanging="170"/>
      </w:pPr>
      <w:r>
        <w:t xml:space="preserve">• AI </w:t>
      </w:r>
      <w:r>
        <w:t>要密碼才能寫恐龍故事。</w:t>
      </w:r>
    </w:p>
    <w:p w14:paraId="68F6A405" w14:textId="77777777" w:rsidR="002C79EC" w:rsidRDefault="00035268">
      <w:pPr>
        <w:ind w:left="283" w:hanging="170"/>
      </w:pPr>
      <w:r>
        <w:t xml:space="preserve">• </w:t>
      </w:r>
      <w:r>
        <w:t>同學把朋友照片上傳給</w:t>
      </w:r>
      <w:r>
        <w:t xml:space="preserve"> AI</w:t>
      </w:r>
      <w:r>
        <w:t>。</w:t>
      </w:r>
    </w:p>
    <w:p w14:paraId="58FF5571" w14:textId="77777777" w:rsidR="002C79EC" w:rsidRDefault="00035268">
      <w:pPr>
        <w:ind w:left="283" w:hanging="170"/>
      </w:pPr>
      <w:r>
        <w:t xml:space="preserve">• AI </w:t>
      </w:r>
      <w:r>
        <w:t>幫忙想三個作文題目。</w:t>
      </w:r>
    </w:p>
    <w:p w14:paraId="567DB308" w14:textId="77777777" w:rsidR="002C79EC" w:rsidRDefault="00035268">
      <w:pPr>
        <w:ind w:left="283" w:hanging="170"/>
      </w:pPr>
      <w:r>
        <w:t xml:space="preserve">• AI </w:t>
      </w:r>
      <w:r>
        <w:t>寫完整作文，學生說全是自己寫的。</w:t>
      </w:r>
    </w:p>
    <w:p w14:paraId="2F4A11B9" w14:textId="77777777" w:rsidR="002C79EC" w:rsidRDefault="00035268">
      <w:pPr>
        <w:ind w:left="283" w:hanging="170"/>
      </w:pPr>
      <w:r>
        <w:t xml:space="preserve">• AI </w:t>
      </w:r>
      <w:r>
        <w:t>說企鵝會飛。</w:t>
      </w:r>
    </w:p>
    <w:p w14:paraId="4796BB8D" w14:textId="77777777" w:rsidR="002C79EC" w:rsidRDefault="00035268">
      <w:pPr>
        <w:ind w:left="283" w:hanging="170"/>
      </w:pPr>
      <w:r>
        <w:t xml:space="preserve">• </w:t>
      </w:r>
      <w:r>
        <w:t>玩具機器人按紅鍵就前進。</w:t>
      </w:r>
    </w:p>
    <w:p w14:paraId="7CA5E5CA" w14:textId="77777777" w:rsidR="002C79EC" w:rsidRDefault="00035268">
      <w:pPr>
        <w:ind w:left="283" w:hanging="170"/>
      </w:pPr>
      <w:r>
        <w:t xml:space="preserve">• </w:t>
      </w:r>
      <w:r>
        <w:t>照片背景拍到校名。</w:t>
      </w:r>
    </w:p>
    <w:p w14:paraId="036D60DC" w14:textId="77777777" w:rsidR="002C79EC" w:rsidRDefault="00035268">
      <w:pPr>
        <w:ind w:left="283" w:hanging="170"/>
      </w:pPr>
      <w:r>
        <w:t xml:space="preserve">• AI </w:t>
      </w:r>
      <w:r>
        <w:t>分類一千張照片，人再抽查。</w:t>
      </w:r>
    </w:p>
    <w:p w14:paraId="16298FBF" w14:textId="77777777" w:rsidR="002C79EC" w:rsidRDefault="00035268">
      <w:pPr>
        <w:ind w:left="283" w:hanging="170"/>
      </w:pPr>
      <w:r>
        <w:t xml:space="preserve">• AI </w:t>
      </w:r>
      <w:r>
        <w:t>建議孩子自己吃藥。</w:t>
      </w:r>
    </w:p>
    <w:p w14:paraId="537C523A" w14:textId="77777777" w:rsidR="002C79EC" w:rsidRDefault="00035268">
      <w:pPr>
        <w:ind w:left="283" w:hanging="170"/>
      </w:pPr>
      <w:r>
        <w:t xml:space="preserve">• </w:t>
      </w:r>
      <w:r>
        <w:t>資料不足時，學生說「我還不確定」。</w:t>
      </w:r>
    </w:p>
    <w:p w14:paraId="636B4B9E" w14:textId="77777777" w:rsidR="002C79EC" w:rsidRDefault="00035268">
      <w:r>
        <w:br w:type="page"/>
      </w:r>
    </w:p>
    <w:p w14:paraId="2640D05B" w14:textId="77777777" w:rsidR="002C79EC" w:rsidRDefault="00035268">
      <w:pPr>
        <w:pStyle w:val="PageKicker"/>
      </w:pPr>
      <w:r>
        <w:t>共用附錄｜第</w:t>
      </w:r>
      <w:r>
        <w:t xml:space="preserve"> 93/100 </w:t>
      </w:r>
      <w:r>
        <w:t>頁</w:t>
      </w:r>
    </w:p>
    <w:p w14:paraId="1F85F260" w14:textId="77777777" w:rsidR="002C79EC" w:rsidRDefault="00035268">
      <w:pPr>
        <w:pStyle w:val="1"/>
      </w:pPr>
      <w:r>
        <w:t>附錄</w:t>
      </w:r>
      <w:r>
        <w:t xml:space="preserve"> C</w:t>
      </w:r>
      <w:r>
        <w:t>｜三套</w:t>
      </w:r>
      <w:r>
        <w:t xml:space="preserve"> AI </w:t>
      </w:r>
      <w:r>
        <w:t>行動工具海報</w:t>
      </w:r>
    </w:p>
    <w:p w14:paraId="70B01301" w14:textId="77777777" w:rsidR="002C79EC" w:rsidRDefault="00035268">
      <w:r>
        <w:rPr>
          <w:i/>
        </w:rPr>
        <w:t>建議</w:t>
      </w:r>
      <w:r>
        <w:rPr>
          <w:i/>
        </w:rPr>
        <w:t xml:space="preserve"> A3 </w:t>
      </w:r>
      <w:r>
        <w:rPr>
          <w:i/>
        </w:rPr>
        <w:t>彩印並長期張貼。</w:t>
      </w:r>
    </w:p>
    <w:p w14:paraId="2DD60E2B" w14:textId="77777777" w:rsidR="002C79EC" w:rsidRDefault="00035268">
      <w:pPr>
        <w:ind w:left="283" w:hanging="170"/>
      </w:pPr>
      <w:r>
        <w:t xml:space="preserve">• AI </w:t>
      </w:r>
      <w:r>
        <w:t>告訴我事情：停一下</w:t>
      </w:r>
      <w:r>
        <w:t xml:space="preserve"> → </w:t>
      </w:r>
      <w:r>
        <w:t>想一想</w:t>
      </w:r>
      <w:r>
        <w:t xml:space="preserve"> → </w:t>
      </w:r>
      <w:r>
        <w:t>查一查</w:t>
      </w:r>
      <w:r>
        <w:t xml:space="preserve"> → </w:t>
      </w:r>
      <w:r>
        <w:t>問一問</w:t>
      </w:r>
    </w:p>
    <w:p w14:paraId="07EA4464" w14:textId="77777777" w:rsidR="002C79EC" w:rsidRDefault="00035268">
      <w:pPr>
        <w:ind w:left="283" w:hanging="170"/>
      </w:pPr>
      <w:r>
        <w:t xml:space="preserve">• AI </w:t>
      </w:r>
      <w:r>
        <w:t>問我要資料：停一下</w:t>
      </w:r>
      <w:r>
        <w:t xml:space="preserve"> → </w:t>
      </w:r>
      <w:r>
        <w:t>保護一下</w:t>
      </w:r>
      <w:r>
        <w:t xml:space="preserve"> → </w:t>
      </w:r>
      <w:r>
        <w:t>問一下</w:t>
      </w:r>
    </w:p>
    <w:p w14:paraId="414E6FB8" w14:textId="77777777" w:rsidR="002C79EC" w:rsidRDefault="00035268">
      <w:pPr>
        <w:ind w:left="283" w:hanging="170"/>
      </w:pPr>
      <w:r>
        <w:t xml:space="preserve">• </w:t>
      </w:r>
      <w:r>
        <w:t>我要</w:t>
      </w:r>
      <w:r>
        <w:t xml:space="preserve"> AI </w:t>
      </w:r>
      <w:r>
        <w:t>幫忙：善良嗎？公平嗎？誠實嗎？需要先問嗎？</w:t>
      </w:r>
    </w:p>
    <w:p w14:paraId="7920B2F1" w14:textId="77777777" w:rsidR="002C79EC" w:rsidRDefault="00035268">
      <w:r>
        <w:br w:type="page"/>
      </w:r>
    </w:p>
    <w:p w14:paraId="767DC43A" w14:textId="77777777" w:rsidR="002C79EC" w:rsidRDefault="00035268">
      <w:pPr>
        <w:pStyle w:val="PageKicker"/>
      </w:pPr>
      <w:r>
        <w:t>共用附錄｜第</w:t>
      </w:r>
      <w:r>
        <w:t xml:space="preserve"> 94/100 </w:t>
      </w:r>
      <w:r>
        <w:t>頁</w:t>
      </w:r>
    </w:p>
    <w:p w14:paraId="51DDEEDD" w14:textId="77777777" w:rsidR="002C79EC" w:rsidRDefault="00035268">
      <w:pPr>
        <w:pStyle w:val="1"/>
      </w:pPr>
      <w:r>
        <w:t>附錄</w:t>
      </w:r>
      <w:r>
        <w:t xml:space="preserve"> D</w:t>
      </w:r>
      <w:r>
        <w:t>｜全課程教師觀察表</w:t>
      </w:r>
    </w:p>
    <w:p w14:paraId="4A216F9F" w14:textId="77777777" w:rsidR="002C79EC" w:rsidRDefault="00035268">
      <w:r>
        <w:rPr>
          <w:i/>
        </w:rPr>
        <w:t>可於第</w:t>
      </w:r>
      <w:r>
        <w:rPr>
          <w:i/>
        </w:rPr>
        <w:t xml:space="preserve"> 1</w:t>
      </w:r>
      <w:r>
        <w:rPr>
          <w:i/>
        </w:rPr>
        <w:t>、</w:t>
      </w:r>
      <w:r>
        <w:rPr>
          <w:i/>
        </w:rPr>
        <w:t>4</w:t>
      </w:r>
      <w:r>
        <w:rPr>
          <w:i/>
        </w:rPr>
        <w:t>、</w:t>
      </w:r>
      <w:r>
        <w:rPr>
          <w:i/>
        </w:rPr>
        <w:t xml:space="preserve">8 </w:t>
      </w:r>
      <w:r>
        <w:rPr>
          <w:i/>
        </w:rPr>
        <w:t>課各記錄一次，觀察成長。</w:t>
      </w:r>
    </w:p>
    <w:p w14:paraId="7FC410B5" w14:textId="77777777" w:rsidR="002C79EC" w:rsidRDefault="00035268">
      <w:pPr>
        <w:ind w:left="283" w:hanging="170"/>
      </w:pPr>
      <w:r>
        <w:t xml:space="preserve">• </w:t>
      </w:r>
      <w:r>
        <w:t>認識</w:t>
      </w:r>
      <w:r>
        <w:t xml:space="preserve"> AI </w:t>
      </w:r>
      <w:r>
        <w:t>是人創造的科技。</w:t>
      </w:r>
    </w:p>
    <w:p w14:paraId="1FC1E9D0" w14:textId="77777777" w:rsidR="002C79EC" w:rsidRDefault="00035268">
      <w:pPr>
        <w:ind w:left="283" w:hanging="170"/>
      </w:pPr>
      <w:r>
        <w:t xml:space="preserve">• </w:t>
      </w:r>
      <w:r>
        <w:t>知道自動化不等於</w:t>
      </w:r>
      <w:r>
        <w:t xml:space="preserve"> AI</w:t>
      </w:r>
      <w:r>
        <w:t>。</w:t>
      </w:r>
    </w:p>
    <w:p w14:paraId="6D33A65A" w14:textId="77777777" w:rsidR="002C79EC" w:rsidRDefault="00035268">
      <w:pPr>
        <w:ind w:left="283" w:hanging="170"/>
      </w:pPr>
      <w:r>
        <w:t xml:space="preserve">• </w:t>
      </w:r>
      <w:r>
        <w:t>能找規律並理解預測可能錯。</w:t>
      </w:r>
    </w:p>
    <w:p w14:paraId="7181CA12" w14:textId="77777777" w:rsidR="002C79EC" w:rsidRDefault="00035268">
      <w:pPr>
        <w:ind w:left="283" w:hanging="170"/>
      </w:pPr>
      <w:r>
        <w:t xml:space="preserve">• </w:t>
      </w:r>
      <w:r>
        <w:t>理解資料會影響結果。</w:t>
      </w:r>
    </w:p>
    <w:p w14:paraId="1B320CA7" w14:textId="77777777" w:rsidR="002C79EC" w:rsidRDefault="00035268">
      <w:pPr>
        <w:ind w:left="283" w:hanging="170"/>
      </w:pPr>
      <w:r>
        <w:t xml:space="preserve">• </w:t>
      </w:r>
      <w:r>
        <w:t>知道</w:t>
      </w:r>
      <w:r>
        <w:t xml:space="preserve"> AI </w:t>
      </w:r>
      <w:r>
        <w:t>可能產生錯誤資訊。</w:t>
      </w:r>
    </w:p>
    <w:p w14:paraId="6A1C1CBC" w14:textId="77777777" w:rsidR="002C79EC" w:rsidRDefault="00035268">
      <w:pPr>
        <w:ind w:left="283" w:hanging="170"/>
      </w:pPr>
      <w:r>
        <w:t xml:space="preserve">• </w:t>
      </w:r>
      <w:r>
        <w:t>能使用基本查證流程。</w:t>
      </w:r>
    </w:p>
    <w:p w14:paraId="53874FBB" w14:textId="77777777" w:rsidR="002C79EC" w:rsidRDefault="00035268">
      <w:pPr>
        <w:ind w:left="283" w:hanging="170"/>
      </w:pPr>
      <w:r>
        <w:t xml:space="preserve">• </w:t>
      </w:r>
      <w:r>
        <w:t>知道保護個資與照片。</w:t>
      </w:r>
    </w:p>
    <w:p w14:paraId="090AA74F" w14:textId="77777777" w:rsidR="002C79EC" w:rsidRDefault="00035268">
      <w:pPr>
        <w:ind w:left="283" w:hanging="170"/>
      </w:pPr>
      <w:r>
        <w:t xml:space="preserve">• </w:t>
      </w:r>
      <w:r>
        <w:t>能辨識不善良、不公平或不誠實的使用。</w:t>
      </w:r>
    </w:p>
    <w:p w14:paraId="78C1242A" w14:textId="77777777" w:rsidR="002C79EC" w:rsidRDefault="00035268">
      <w:pPr>
        <w:ind w:left="283" w:hanging="170"/>
      </w:pPr>
      <w:r>
        <w:t xml:space="preserve">• </w:t>
      </w:r>
      <w:r>
        <w:t>知道</w:t>
      </w:r>
      <w:r>
        <w:t xml:space="preserve"> AI </w:t>
      </w:r>
      <w:r>
        <w:t>使用仍由人負責。</w:t>
      </w:r>
    </w:p>
    <w:p w14:paraId="24954E61" w14:textId="77777777" w:rsidR="002C79EC" w:rsidRDefault="00035268">
      <w:r>
        <w:br w:type="page"/>
      </w:r>
    </w:p>
    <w:p w14:paraId="0EECA11B" w14:textId="77777777" w:rsidR="002C79EC" w:rsidRDefault="00035268">
      <w:pPr>
        <w:pStyle w:val="PageKicker"/>
      </w:pPr>
      <w:r>
        <w:t>共用附錄｜第</w:t>
      </w:r>
      <w:r>
        <w:t xml:space="preserve"> 95/100 </w:t>
      </w:r>
      <w:r>
        <w:t>頁</w:t>
      </w:r>
    </w:p>
    <w:p w14:paraId="26ED2F53" w14:textId="77777777" w:rsidR="002C79EC" w:rsidRDefault="00035268">
      <w:pPr>
        <w:pStyle w:val="1"/>
      </w:pPr>
      <w:r>
        <w:t>附錄</w:t>
      </w:r>
      <w:r>
        <w:t xml:space="preserve"> E</w:t>
      </w:r>
      <w:r>
        <w:t>｜學生自我評量</w:t>
      </w:r>
    </w:p>
    <w:p w14:paraId="743D4490" w14:textId="77777777" w:rsidR="002C79EC" w:rsidRDefault="00035268">
      <w:r>
        <w:rPr>
          <w:i/>
        </w:rPr>
        <w:t>使用表情或貼紙即可完成。</w:t>
      </w:r>
    </w:p>
    <w:p w14:paraId="6D7C381A" w14:textId="77777777" w:rsidR="002C79EC" w:rsidRDefault="00035268">
      <w:pPr>
        <w:ind w:left="283" w:hanging="170"/>
      </w:pPr>
      <w:r>
        <w:t xml:space="preserve">• </w:t>
      </w:r>
      <w:r>
        <w:t>🙂</w:t>
      </w:r>
      <w:r>
        <w:t xml:space="preserve"> </w:t>
      </w:r>
      <w:r>
        <w:t>我知道</w:t>
      </w:r>
      <w:r>
        <w:t xml:space="preserve"> AI </w:t>
      </w:r>
      <w:r>
        <w:t>也可能出錯。</w:t>
      </w:r>
    </w:p>
    <w:p w14:paraId="51813DF2" w14:textId="77777777" w:rsidR="002C79EC" w:rsidRDefault="00035268">
      <w:pPr>
        <w:ind w:left="283" w:hanging="170"/>
      </w:pPr>
      <w:r>
        <w:t xml:space="preserve">• </w:t>
      </w:r>
      <w:r>
        <w:t>🙂</w:t>
      </w:r>
      <w:r>
        <w:t xml:space="preserve"> </w:t>
      </w:r>
      <w:r>
        <w:t>我會先想一想再相信。</w:t>
      </w:r>
    </w:p>
    <w:p w14:paraId="66325A88" w14:textId="77777777" w:rsidR="002C79EC" w:rsidRDefault="00035268">
      <w:pPr>
        <w:ind w:left="283" w:hanging="170"/>
      </w:pPr>
      <w:r>
        <w:t xml:space="preserve">• </w:t>
      </w:r>
      <w:r>
        <w:t>🙂</w:t>
      </w:r>
      <w:r>
        <w:t xml:space="preserve"> </w:t>
      </w:r>
      <w:r>
        <w:t>我知道密碼不能告訴</w:t>
      </w:r>
      <w:r>
        <w:t xml:space="preserve"> AI</w:t>
      </w:r>
      <w:r>
        <w:t>。</w:t>
      </w:r>
    </w:p>
    <w:p w14:paraId="34C809A5" w14:textId="77777777" w:rsidR="002C79EC" w:rsidRDefault="00035268">
      <w:pPr>
        <w:ind w:left="283" w:hanging="170"/>
      </w:pPr>
      <w:r>
        <w:t xml:space="preserve">• </w:t>
      </w:r>
      <w:r>
        <w:t>🙂</w:t>
      </w:r>
      <w:r>
        <w:t xml:space="preserve"> </w:t>
      </w:r>
      <w:r>
        <w:t>我會尊重同學的照片和資料。</w:t>
      </w:r>
    </w:p>
    <w:p w14:paraId="7926CA8A" w14:textId="77777777" w:rsidR="002C79EC" w:rsidRDefault="00035268">
      <w:pPr>
        <w:ind w:left="283" w:hanging="170"/>
      </w:pPr>
      <w:r>
        <w:t xml:space="preserve">• </w:t>
      </w:r>
      <w:r>
        <w:t>🙂</w:t>
      </w:r>
      <w:r>
        <w:t xml:space="preserve"> </w:t>
      </w:r>
      <w:r>
        <w:t>我會用</w:t>
      </w:r>
      <w:r>
        <w:t xml:space="preserve"> AI </w:t>
      </w:r>
      <w:r>
        <w:t>幫助學習，不讓它代替所有思考。</w:t>
      </w:r>
    </w:p>
    <w:p w14:paraId="60351AE6" w14:textId="77777777" w:rsidR="002C79EC" w:rsidRDefault="00035268">
      <w:pPr>
        <w:ind w:left="283" w:hanging="170"/>
      </w:pPr>
      <w:r>
        <w:t xml:space="preserve">• </w:t>
      </w:r>
      <w:r>
        <w:t>🙂</w:t>
      </w:r>
      <w:r>
        <w:t xml:space="preserve"> </w:t>
      </w:r>
      <w:r>
        <w:t>不知道時，我敢說「我要查一下」。</w:t>
      </w:r>
    </w:p>
    <w:p w14:paraId="7055D2AD" w14:textId="77777777" w:rsidR="002C79EC" w:rsidRDefault="00035268">
      <w:r>
        <w:br w:type="page"/>
      </w:r>
    </w:p>
    <w:p w14:paraId="278030FC" w14:textId="77777777" w:rsidR="002C79EC" w:rsidRDefault="00035268">
      <w:pPr>
        <w:pStyle w:val="PageKicker"/>
      </w:pPr>
      <w:r>
        <w:t>共用附錄｜第</w:t>
      </w:r>
      <w:r>
        <w:t xml:space="preserve"> 96/100 </w:t>
      </w:r>
      <w:r>
        <w:t>頁</w:t>
      </w:r>
    </w:p>
    <w:p w14:paraId="7BE3E9DE" w14:textId="77777777" w:rsidR="002C79EC" w:rsidRDefault="00035268">
      <w:pPr>
        <w:pStyle w:val="1"/>
      </w:pPr>
      <w:r>
        <w:t>附錄</w:t>
      </w:r>
      <w:r>
        <w:t xml:space="preserve"> F</w:t>
      </w:r>
      <w:r>
        <w:t>｜給家長的一頁說明</w:t>
      </w:r>
    </w:p>
    <w:p w14:paraId="718FDDEF" w14:textId="77777777" w:rsidR="002C79EC" w:rsidRDefault="00035268">
      <w:r>
        <w:rPr>
          <w:i/>
        </w:rPr>
        <w:t>可於課程開始前發給家長。</w:t>
      </w:r>
    </w:p>
    <w:p w14:paraId="3742166E" w14:textId="77777777" w:rsidR="002C79EC" w:rsidRDefault="00035268">
      <w:pPr>
        <w:ind w:left="283" w:hanging="170"/>
      </w:pPr>
      <w:r>
        <w:t xml:space="preserve">• </w:t>
      </w:r>
      <w:r>
        <w:t>本課程重點是</w:t>
      </w:r>
      <w:r>
        <w:t xml:space="preserve"> AI </w:t>
      </w:r>
      <w:r>
        <w:t>素養與安全，而不是讓低年級孩子大量使用生成式</w:t>
      </w:r>
      <w:r>
        <w:t xml:space="preserve"> AI</w:t>
      </w:r>
      <w:r>
        <w:t>。</w:t>
      </w:r>
    </w:p>
    <w:p w14:paraId="7D63567E" w14:textId="77777777" w:rsidR="002C79EC" w:rsidRDefault="00035268">
      <w:pPr>
        <w:ind w:left="283" w:hanging="170"/>
      </w:pPr>
      <w:r>
        <w:t xml:space="preserve">• </w:t>
      </w:r>
      <w:r>
        <w:t>孩子會學習規律、資料、預測、查證、隱私、善良公平與人類責任。</w:t>
      </w:r>
    </w:p>
    <w:p w14:paraId="66FA2C7D" w14:textId="77777777" w:rsidR="002C79EC" w:rsidRDefault="00035268">
      <w:pPr>
        <w:ind w:left="283" w:hanging="170"/>
      </w:pPr>
      <w:r>
        <w:t xml:space="preserve">• </w:t>
      </w:r>
      <w:r>
        <w:t>家庭可用生活例子練習：「這一定是</w:t>
      </w:r>
      <w:r>
        <w:t xml:space="preserve"> AI </w:t>
      </w:r>
      <w:r>
        <w:t>嗎？」「我們怎麼查？」</w:t>
      </w:r>
    </w:p>
    <w:p w14:paraId="268995E6" w14:textId="77777777" w:rsidR="002C79EC" w:rsidRDefault="00035268">
      <w:pPr>
        <w:ind w:left="283" w:hanging="170"/>
      </w:pPr>
      <w:r>
        <w:t xml:space="preserve">• </w:t>
      </w:r>
      <w:r>
        <w:t>請避免讓孩子自行輸入真實密碼、地址、電話或私密家庭資料。</w:t>
      </w:r>
    </w:p>
    <w:p w14:paraId="07484DE8" w14:textId="77777777" w:rsidR="002C79EC" w:rsidRDefault="00035268">
      <w:pPr>
        <w:ind w:left="283" w:hanging="170"/>
      </w:pPr>
      <w:r>
        <w:t xml:space="preserve">• </w:t>
      </w:r>
      <w:r>
        <w:t>家長可示範：「我也不確定，我們一起查。」</w:t>
      </w:r>
    </w:p>
    <w:p w14:paraId="7BE17D57" w14:textId="77777777" w:rsidR="002C79EC" w:rsidRDefault="00035268">
      <w:r>
        <w:br w:type="page"/>
      </w:r>
    </w:p>
    <w:p w14:paraId="14927E6D" w14:textId="77777777" w:rsidR="002C79EC" w:rsidRDefault="00035268">
      <w:pPr>
        <w:pStyle w:val="PageKicker"/>
      </w:pPr>
      <w:r>
        <w:t>共用附錄｜第</w:t>
      </w:r>
      <w:r>
        <w:t xml:space="preserve"> 97/100 </w:t>
      </w:r>
      <w:r>
        <w:t>頁</w:t>
      </w:r>
    </w:p>
    <w:p w14:paraId="5308CCD3" w14:textId="77777777" w:rsidR="002C79EC" w:rsidRDefault="00035268">
      <w:pPr>
        <w:pStyle w:val="1"/>
      </w:pPr>
      <w:r>
        <w:t>附錄</w:t>
      </w:r>
      <w:r>
        <w:t xml:space="preserve"> G</w:t>
      </w:r>
      <w:r>
        <w:t>｜家庭延伸活動</w:t>
      </w:r>
    </w:p>
    <w:p w14:paraId="13A6A175" w14:textId="77777777" w:rsidR="002C79EC" w:rsidRDefault="00035268">
      <w:r>
        <w:rPr>
          <w:i/>
        </w:rPr>
        <w:t>每週</w:t>
      </w:r>
      <w:r>
        <w:rPr>
          <w:i/>
        </w:rPr>
        <w:t xml:space="preserve"> 5–10 </w:t>
      </w:r>
      <w:r>
        <w:rPr>
          <w:i/>
        </w:rPr>
        <w:t>分鐘即可。</w:t>
      </w:r>
    </w:p>
    <w:p w14:paraId="7A8CC112" w14:textId="77777777" w:rsidR="002C79EC" w:rsidRDefault="00035268">
      <w:pPr>
        <w:ind w:left="283" w:hanging="170"/>
      </w:pPr>
      <w:r>
        <w:t xml:space="preserve">• </w:t>
      </w:r>
      <w:r>
        <w:t>科技偵探：找家中三個自動設備，討論「自動＝</w:t>
      </w:r>
      <w:r>
        <w:t xml:space="preserve">AI </w:t>
      </w:r>
      <w:r>
        <w:t>嗎？」</w:t>
      </w:r>
    </w:p>
    <w:p w14:paraId="04D7B8E4" w14:textId="77777777" w:rsidR="002C79EC" w:rsidRDefault="00035268">
      <w:pPr>
        <w:ind w:left="283" w:hanging="170"/>
      </w:pPr>
      <w:r>
        <w:t xml:space="preserve">• </w:t>
      </w:r>
      <w:r>
        <w:t>規律獵人：找生活中的顏色、交通號誌、音樂節奏規律。</w:t>
      </w:r>
    </w:p>
    <w:p w14:paraId="62DCC523" w14:textId="77777777" w:rsidR="002C79EC" w:rsidRDefault="00035268">
      <w:pPr>
        <w:ind w:left="283" w:hanging="170"/>
      </w:pPr>
      <w:r>
        <w:t xml:space="preserve">• </w:t>
      </w:r>
      <w:r>
        <w:t>真假偵探：選一個兒童知識問題，用兩個可靠來源查證。</w:t>
      </w:r>
    </w:p>
    <w:p w14:paraId="4A83C667" w14:textId="77777777" w:rsidR="002C79EC" w:rsidRDefault="00035268">
      <w:pPr>
        <w:ind w:left="283" w:hanging="170"/>
      </w:pPr>
      <w:r>
        <w:t xml:space="preserve">• </w:t>
      </w:r>
      <w:r>
        <w:t>照片偵探：看一張示範照片，找可能透露位置或身分的背景。</w:t>
      </w:r>
    </w:p>
    <w:p w14:paraId="3C5F2C78" w14:textId="77777777" w:rsidR="002C79EC" w:rsidRDefault="00035268">
      <w:pPr>
        <w:ind w:left="283" w:hanging="170"/>
      </w:pPr>
      <w:r>
        <w:t xml:space="preserve">• </w:t>
      </w:r>
      <w:r>
        <w:t>善良</w:t>
      </w:r>
      <w:r>
        <w:t xml:space="preserve"> AI</w:t>
      </w:r>
      <w:r>
        <w:t>：討論一個「做得到但不應該做」的數位情境。</w:t>
      </w:r>
    </w:p>
    <w:p w14:paraId="2A39C346" w14:textId="77777777" w:rsidR="002C79EC" w:rsidRDefault="00035268">
      <w:r>
        <w:br w:type="page"/>
      </w:r>
    </w:p>
    <w:p w14:paraId="05051971" w14:textId="77777777" w:rsidR="002C79EC" w:rsidRDefault="00035268">
      <w:pPr>
        <w:pStyle w:val="PageKicker"/>
      </w:pPr>
      <w:r>
        <w:t>共用附錄｜第</w:t>
      </w:r>
      <w:r>
        <w:t xml:space="preserve"> 98/100 </w:t>
      </w:r>
      <w:r>
        <w:t>頁</w:t>
      </w:r>
    </w:p>
    <w:p w14:paraId="2FADC2B1" w14:textId="77777777" w:rsidR="002C79EC" w:rsidRDefault="00035268">
      <w:pPr>
        <w:pStyle w:val="1"/>
      </w:pPr>
      <w:r>
        <w:t>附錄</w:t>
      </w:r>
      <w:r>
        <w:t xml:space="preserve"> H</w:t>
      </w:r>
      <w:r>
        <w:t>｜新手教師</w:t>
      </w:r>
      <w:r>
        <w:t xml:space="preserve"> FAQ</w:t>
      </w:r>
    </w:p>
    <w:p w14:paraId="3812D472" w14:textId="77777777" w:rsidR="002C79EC" w:rsidRDefault="00035268">
      <w:r>
        <w:rPr>
          <w:i/>
        </w:rPr>
        <w:t>遇到學生追問時，可使用這些安全回答。</w:t>
      </w:r>
    </w:p>
    <w:p w14:paraId="456CF294" w14:textId="77777777" w:rsidR="002C79EC" w:rsidRDefault="00035268">
      <w:pPr>
        <w:ind w:left="283" w:hanging="170"/>
      </w:pPr>
      <w:r>
        <w:t xml:space="preserve">• </w:t>
      </w:r>
      <w:r>
        <w:t>「</w:t>
      </w:r>
      <w:r>
        <w:t xml:space="preserve">AI </w:t>
      </w:r>
      <w:r>
        <w:t>會思考嗎？」</w:t>
      </w:r>
      <w:r>
        <w:t xml:space="preserve">→ AI </w:t>
      </w:r>
      <w:r>
        <w:t>和人的學習、理解與生活經驗不同；今天先看它怎麼處理資訊。</w:t>
      </w:r>
    </w:p>
    <w:p w14:paraId="7FA2F772" w14:textId="77777777" w:rsidR="002C79EC" w:rsidRDefault="00035268">
      <w:pPr>
        <w:ind w:left="283" w:hanging="170"/>
      </w:pPr>
      <w:r>
        <w:t xml:space="preserve">• </w:t>
      </w:r>
      <w:r>
        <w:t>「老師，這個到底是不是</w:t>
      </w:r>
      <w:r>
        <w:t xml:space="preserve"> AI</w:t>
      </w:r>
      <w:r>
        <w:t>？」</w:t>
      </w:r>
      <w:r>
        <w:t xml:space="preserve">→ </w:t>
      </w:r>
      <w:r>
        <w:t>我們需要知道它怎麼運作；資料不夠時可以先不下結論。</w:t>
      </w:r>
    </w:p>
    <w:p w14:paraId="29FBCEE5" w14:textId="77777777" w:rsidR="002C79EC" w:rsidRDefault="00035268">
      <w:pPr>
        <w:ind w:left="283" w:hanging="170"/>
      </w:pPr>
      <w:r>
        <w:t xml:space="preserve">• </w:t>
      </w:r>
      <w:r>
        <w:t>「</w:t>
      </w:r>
      <w:r>
        <w:t xml:space="preserve">AI </w:t>
      </w:r>
      <w:r>
        <w:t>比人聰明嗎？」</w:t>
      </w:r>
      <w:r>
        <w:t xml:space="preserve">→ </w:t>
      </w:r>
      <w:r>
        <w:t>不同工作表現不同，不用用一個「誰比較聰明」回答所有情況。</w:t>
      </w:r>
    </w:p>
    <w:p w14:paraId="3C3CF20C" w14:textId="77777777" w:rsidR="002C79EC" w:rsidRDefault="00035268">
      <w:pPr>
        <w:ind w:left="283" w:hanging="170"/>
      </w:pPr>
      <w:r>
        <w:t xml:space="preserve">• </w:t>
      </w:r>
      <w:r>
        <w:t>「</w:t>
      </w:r>
      <w:r>
        <w:t xml:space="preserve">AI </w:t>
      </w:r>
      <w:r>
        <w:t>錯了是不是很笨？」</w:t>
      </w:r>
      <w:r>
        <w:t xml:space="preserve">→ </w:t>
      </w:r>
      <w:r>
        <w:t>我們先調查資料、任務與系統為什麼出錯。</w:t>
      </w:r>
    </w:p>
    <w:p w14:paraId="091E7B72" w14:textId="77777777" w:rsidR="002C79EC" w:rsidRDefault="00035268">
      <w:r>
        <w:br w:type="page"/>
      </w:r>
    </w:p>
    <w:p w14:paraId="71728A05" w14:textId="77777777" w:rsidR="002C79EC" w:rsidRDefault="00035268">
      <w:pPr>
        <w:pStyle w:val="PageKicker"/>
      </w:pPr>
      <w:r>
        <w:t>共用附錄｜第</w:t>
      </w:r>
      <w:r>
        <w:t xml:space="preserve"> 99/100 </w:t>
      </w:r>
      <w:r>
        <w:t>頁</w:t>
      </w:r>
    </w:p>
    <w:p w14:paraId="5225D834" w14:textId="77777777" w:rsidR="002C79EC" w:rsidRDefault="00035268">
      <w:pPr>
        <w:pStyle w:val="1"/>
      </w:pPr>
      <w:r>
        <w:t>附錄</w:t>
      </w:r>
      <w:r>
        <w:t xml:space="preserve"> I</w:t>
      </w:r>
      <w:r>
        <w:t>｜</w:t>
      </w:r>
      <w:r>
        <w:t xml:space="preserve">AI </w:t>
      </w:r>
      <w:r>
        <w:t>小小探索家證書</w:t>
      </w:r>
    </w:p>
    <w:p w14:paraId="10E41C6F" w14:textId="77777777" w:rsidR="002C79EC" w:rsidRDefault="00035268">
      <w:r>
        <w:rPr>
          <w:i/>
        </w:rPr>
        <w:t>完成八課後，可影印頒發。</w:t>
      </w:r>
    </w:p>
    <w:p w14:paraId="1A238420" w14:textId="77777777" w:rsidR="002C79EC" w:rsidRDefault="00035268">
      <w:pPr>
        <w:ind w:left="283" w:hanging="170"/>
      </w:pPr>
      <w:r>
        <w:t xml:space="preserve">• </w:t>
      </w:r>
      <w:r>
        <w:t>姓名：</w:t>
      </w:r>
      <w:r>
        <w:t>____________________________</w:t>
      </w:r>
    </w:p>
    <w:p w14:paraId="5F908322" w14:textId="77777777" w:rsidR="002C79EC" w:rsidRDefault="00035268">
      <w:pPr>
        <w:ind w:left="283" w:hanging="170"/>
      </w:pPr>
      <w:r>
        <w:t xml:space="preserve">• </w:t>
      </w:r>
      <w:r>
        <w:t>完成：</w:t>
      </w:r>
      <w:r>
        <w:t xml:space="preserve">K–2 AI </w:t>
      </w:r>
      <w:r>
        <w:t>素養課程</w:t>
      </w:r>
      <w:r>
        <w:t xml:space="preserve"> 8 </w:t>
      </w:r>
      <w:r>
        <w:t>堂</w:t>
      </w:r>
    </w:p>
    <w:p w14:paraId="4603A271" w14:textId="77777777" w:rsidR="002C79EC" w:rsidRDefault="00035268">
      <w:pPr>
        <w:ind w:left="283" w:hanging="170"/>
      </w:pPr>
      <w:r>
        <w:t xml:space="preserve">• </w:t>
      </w:r>
      <w:r>
        <w:t>我會：想一想、查一查、保護資料、尊重別人、負責任使用</w:t>
      </w:r>
      <w:r>
        <w:t xml:space="preserve"> AI</w:t>
      </w:r>
      <w:r>
        <w:t>。</w:t>
      </w:r>
    </w:p>
    <w:p w14:paraId="147BA2E5" w14:textId="77777777" w:rsidR="002C79EC" w:rsidRDefault="00035268">
      <w:pPr>
        <w:ind w:left="283" w:hanging="170"/>
      </w:pPr>
      <w:r>
        <w:t xml:space="preserve">• </w:t>
      </w:r>
      <w:r>
        <w:t>教師簽名：</w:t>
      </w:r>
      <w:r>
        <w:t>________________________</w:t>
      </w:r>
    </w:p>
    <w:p w14:paraId="6624D67F" w14:textId="77777777" w:rsidR="002C79EC" w:rsidRDefault="00035268">
      <w:pPr>
        <w:ind w:left="283" w:hanging="170"/>
      </w:pPr>
      <w:r>
        <w:t xml:space="preserve">• </w:t>
      </w:r>
      <w:r>
        <w:t>日期：</w:t>
      </w:r>
      <w:r>
        <w:t>____________________________</w:t>
      </w:r>
    </w:p>
    <w:p w14:paraId="2E45C5E4" w14:textId="77777777" w:rsidR="002C79EC" w:rsidRDefault="00035268">
      <w:pPr>
        <w:pStyle w:val="BigQuote"/>
        <w:jc w:val="center"/>
      </w:pPr>
      <w:r>
        <w:t xml:space="preserve">AI </w:t>
      </w:r>
      <w:r>
        <w:t>小小探索家</w:t>
      </w:r>
    </w:p>
    <w:p w14:paraId="45C58A0E" w14:textId="77777777" w:rsidR="002C79EC" w:rsidRDefault="00035268">
      <w:pPr>
        <w:jc w:val="center"/>
      </w:pPr>
      <w:r>
        <w:rPr>
          <w:b/>
        </w:rPr>
        <w:t xml:space="preserve">AI </w:t>
      </w:r>
      <w:r>
        <w:rPr>
          <w:b/>
        </w:rPr>
        <w:t>會幫忙，人要想一想、查一查。</w:t>
      </w:r>
    </w:p>
    <w:p w14:paraId="464E06D7" w14:textId="77777777" w:rsidR="002C79EC" w:rsidRDefault="00035268">
      <w:r>
        <w:br w:type="page"/>
      </w:r>
    </w:p>
    <w:p w14:paraId="3A693215" w14:textId="77777777" w:rsidR="002C79EC" w:rsidRDefault="00035268">
      <w:pPr>
        <w:pStyle w:val="PageKicker"/>
      </w:pPr>
      <w:r>
        <w:t>共用附錄｜第</w:t>
      </w:r>
      <w:r>
        <w:t xml:space="preserve"> 100/100 </w:t>
      </w:r>
      <w:r>
        <w:t>頁</w:t>
      </w:r>
    </w:p>
    <w:p w14:paraId="70B33082" w14:textId="77777777" w:rsidR="002C79EC" w:rsidRDefault="00035268">
      <w:pPr>
        <w:pStyle w:val="1"/>
      </w:pPr>
      <w:r>
        <w:t>附錄</w:t>
      </w:r>
      <w:r>
        <w:t xml:space="preserve"> J</w:t>
      </w:r>
      <w:r>
        <w:t>｜課程結語與下一階段</w:t>
      </w:r>
    </w:p>
    <w:p w14:paraId="2558E61C" w14:textId="77777777" w:rsidR="002C79EC" w:rsidRDefault="00035268">
      <w:r>
        <w:rPr>
          <w:i/>
        </w:rPr>
        <w:t xml:space="preserve">K–2 </w:t>
      </w:r>
      <w:r>
        <w:rPr>
          <w:i/>
        </w:rPr>
        <w:t>的目標不是「會用很多</w:t>
      </w:r>
      <w:r>
        <w:rPr>
          <w:i/>
        </w:rPr>
        <w:t xml:space="preserve"> AI </w:t>
      </w:r>
      <w:r>
        <w:rPr>
          <w:i/>
        </w:rPr>
        <w:t>工具」，而是建立能陪孩子長大的判斷習慣。</w:t>
      </w:r>
    </w:p>
    <w:p w14:paraId="5E8095D0" w14:textId="77777777" w:rsidR="002C79EC" w:rsidRDefault="00035268">
      <w:pPr>
        <w:ind w:left="283" w:hanging="170"/>
      </w:pPr>
      <w:r>
        <w:t xml:space="preserve">• </w:t>
      </w:r>
      <w:r>
        <w:t>進入</w:t>
      </w:r>
      <w:r>
        <w:t xml:space="preserve"> Grades 3–5 </w:t>
      </w:r>
      <w:r>
        <w:t>後，可加入：規則式程式</w:t>
      </w:r>
      <w:r>
        <w:t xml:space="preserve"> vs. </w:t>
      </w:r>
      <w:r>
        <w:t>機器學習、訓練資料、模型、分類與預測。</w:t>
      </w:r>
    </w:p>
    <w:p w14:paraId="06003E02" w14:textId="77777777" w:rsidR="002C79EC" w:rsidRDefault="00035268">
      <w:pPr>
        <w:ind w:left="283" w:hanging="170"/>
      </w:pPr>
      <w:r>
        <w:t xml:space="preserve">• </w:t>
      </w:r>
      <w:r>
        <w:t>再加入生成式</w:t>
      </w:r>
      <w:r>
        <w:t xml:space="preserve"> AI</w:t>
      </w:r>
      <w:r>
        <w:t>、來源查證、偏誤、公平、隱私與學校作業規範。</w:t>
      </w:r>
    </w:p>
    <w:p w14:paraId="5257865A" w14:textId="77777777" w:rsidR="002C79EC" w:rsidRDefault="00035268">
      <w:pPr>
        <w:ind w:left="283" w:hanging="170"/>
      </w:pPr>
      <w:r>
        <w:t xml:space="preserve">• </w:t>
      </w:r>
      <w:r>
        <w:t>保留</w:t>
      </w:r>
      <w:r>
        <w:t xml:space="preserve"> K–2 </w:t>
      </w:r>
      <w:r>
        <w:t>三套行動工具，逐年增加技術深度。</w:t>
      </w:r>
    </w:p>
    <w:p w14:paraId="02CA0A4F" w14:textId="77777777" w:rsidR="002C79EC" w:rsidRDefault="00035268">
      <w:pPr>
        <w:ind w:left="283" w:hanging="170"/>
      </w:pPr>
      <w:r>
        <w:t xml:space="preserve">• </w:t>
      </w:r>
      <w:r>
        <w:t>核心不變：</w:t>
      </w:r>
      <w:r>
        <w:t xml:space="preserve">AI </w:t>
      </w:r>
      <w:r>
        <w:t>可以幫忙，人仍要思考、查證並負責。</w:t>
      </w:r>
    </w:p>
    <w:p w14:paraId="1BFA237C" w14:textId="77777777" w:rsidR="002C79EC" w:rsidRDefault="00035268">
      <w:r>
        <w:br w:type="page"/>
      </w:r>
    </w:p>
    <w:sectPr w:rsidR="002C79EC" w:rsidSect="00034616">
      <w:footerReference w:type="default" r:id="rId8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21D02" w14:textId="77777777" w:rsidR="00035268" w:rsidRDefault="00035268">
      <w:pPr>
        <w:spacing w:after="0" w:line="240" w:lineRule="auto"/>
      </w:pPr>
      <w:r>
        <w:separator/>
      </w:r>
    </w:p>
  </w:endnote>
  <w:endnote w:type="continuationSeparator" w:id="0">
    <w:p w14:paraId="7A15D398" w14:textId="77777777" w:rsidR="00035268" w:rsidRDefault="00035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TC">
    <w:panose1 w:val="020B0200000000000000"/>
    <w:charset w:val="88"/>
    <w:family w:val="swiss"/>
    <w:pitch w:val="variable"/>
    <w:sig w:usb0="30000083" w:usb1="2BDF3C10" w:usb2="00000016" w:usb3="00000000" w:csb0="003A010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5F97" w14:textId="77777777" w:rsidR="002C79EC" w:rsidRDefault="00035268">
    <w:pPr>
      <w:pStyle w:val="a7"/>
      <w:jc w:val="center"/>
    </w:pPr>
    <w:r>
      <w:rPr>
        <w:sz w:val="16"/>
      </w:rPr>
      <w:t xml:space="preserve">K–2 AI </w:t>
    </w:r>
    <w:r>
      <w:rPr>
        <w:sz w:val="16"/>
      </w:rPr>
      <w:t>素養教師手冊・台灣版</w:t>
    </w:r>
    <w:r>
      <w:rPr>
        <w:sz w:val="16"/>
      </w:rPr>
      <w:t xml:space="preserve">   | 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990E4" w14:textId="77777777" w:rsidR="00035268" w:rsidRDefault="00035268">
      <w:pPr>
        <w:spacing w:after="0" w:line="240" w:lineRule="auto"/>
      </w:pPr>
      <w:r>
        <w:separator/>
      </w:r>
    </w:p>
  </w:footnote>
  <w:footnote w:type="continuationSeparator" w:id="0">
    <w:p w14:paraId="3107E011" w14:textId="77777777" w:rsidR="00035268" w:rsidRDefault="00035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344463">
    <w:abstractNumId w:val="8"/>
  </w:num>
  <w:num w:numId="2" w16cid:durableId="1460223263">
    <w:abstractNumId w:val="6"/>
  </w:num>
  <w:num w:numId="3" w16cid:durableId="2138452270">
    <w:abstractNumId w:val="5"/>
  </w:num>
  <w:num w:numId="4" w16cid:durableId="2081172241">
    <w:abstractNumId w:val="4"/>
  </w:num>
  <w:num w:numId="5" w16cid:durableId="1223365667">
    <w:abstractNumId w:val="7"/>
  </w:num>
  <w:num w:numId="6" w16cid:durableId="579173321">
    <w:abstractNumId w:val="3"/>
  </w:num>
  <w:num w:numId="7" w16cid:durableId="118032795">
    <w:abstractNumId w:val="2"/>
  </w:num>
  <w:num w:numId="8" w16cid:durableId="1270623482">
    <w:abstractNumId w:val="1"/>
  </w:num>
  <w:num w:numId="9" w16cid:durableId="127343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bordersDoNotSurroundHeader/>
  <w:bordersDoNotSurroundFooter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268"/>
    <w:rsid w:val="0006063C"/>
    <w:rsid w:val="0015074B"/>
    <w:rsid w:val="0029639D"/>
    <w:rsid w:val="002C79EC"/>
    <w:rsid w:val="00326F90"/>
    <w:rsid w:val="00AA1D8D"/>
    <w:rsid w:val="00B47730"/>
    <w:rsid w:val="00CB0664"/>
    <w:rsid w:val="00D80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63691"/>
  <w14:defaultImageDpi w14:val="300"/>
  <w15:docId w15:val="{BC93A1C0-8ADD-B046-BB73-92CAB199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geKicker">
    <w:name w:val="PageKicker"/>
    <w:rPr>
      <w:rFonts w:ascii="Noto Sans CJK TC" w:eastAsia="Noto Sans CJK TC" w:hAnsi="Noto Sans CJK TC"/>
      <w:b/>
      <w:sz w:val="18"/>
    </w:rPr>
  </w:style>
  <w:style w:type="paragraph" w:customStyle="1" w:styleId="BigQuote">
    <w:name w:val="BigQuote"/>
    <w:rPr>
      <w:rFonts w:ascii="Noto Sans CJK TC" w:eastAsia="Noto Sans CJK TC" w:hAnsi="Noto Sans CJK TC"/>
      <w:b/>
      <w:sz w:val="34"/>
    </w:rPr>
  </w:style>
  <w:style w:type="paragraph" w:customStyle="1" w:styleId="Small">
    <w:name w:val="Small"/>
    <w:rPr>
      <w:rFonts w:ascii="Noto Sans CJK TC" w:eastAsia="Noto Sans CJK TC" w:hAnsi="Noto Sans CJK T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3638</Words>
  <Characters>20741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K–2 AI 素養教師手冊・台灣版</dc:title>
  <dc:subject>幼兒園大班至國小二年級 AI 素養教師手冊</dc:subject>
  <dc:creator/>
  <cp:keywords/>
  <dc:description>generated by python-docx</dc:description>
  <cp:lastModifiedBy>ED SONG</cp:lastModifiedBy>
  <cp:revision>2</cp:revision>
  <dcterms:created xsi:type="dcterms:W3CDTF">2026-10-16T05:29:00Z</dcterms:created>
  <dcterms:modified xsi:type="dcterms:W3CDTF">2026-10-16T05:29:00Z</dcterms:modified>
  <cp:category/>
</cp:coreProperties>
</file>