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84" w:lineRule="exact"/>
      </w:pPr>
      <w:r>
        <w:rPr>
          <w:rFonts w:ascii="Microsoft JhengHei" w:hAnsi="Microsoft JhengHei" w:eastAsia="Microsoft JhengHei"/>
          <w:b/>
          <w:color w:val="000000"/>
          <w:sz w:val="20"/>
        </w:rPr>
        <w:t>第 1/8 堂　｜　教師用</w:t>
      </w:r>
    </w:p>
    <w:p>
      <w:pPr>
        <w:pStyle w:val="Title"/>
        <w:spacing w:line="760" w:lineRule="exact" w:after="160"/>
      </w:pPr>
      <w:r>
        <w:rPr>
          <w:rFonts w:ascii="Microsoft JhengHei" w:hAnsi="Microsoft JhengHei" w:eastAsia="Microsoft JhengHei"/>
          <w:b/>
          <w:color w:val="000000"/>
          <w:sz w:val="56"/>
        </w:rPr>
        <w:t>認識 AI</w:t>
      </w:r>
    </w:p>
    <w:p>
      <w:pPr>
        <w:spacing w:after="200" w:before="0" w:line="426" w:lineRule="exact"/>
      </w:pPr>
      <w:r>
        <w:rPr>
          <w:rFonts w:ascii="Microsoft JhengHei" w:hAnsi="Microsoft JhengHei" w:eastAsia="Microsoft JhengHei"/>
          <w:b/>
          <w:color w:val="000000"/>
          <w:sz w:val="30"/>
        </w:rPr>
        <w:t>AI 是人製作的技術，結果需要確認。</w:t>
      </w:r>
    </w:p>
    <w:p>
      <w:pPr>
        <w:spacing w:after="1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幼兒園大班至國小二年級　｜　40分鐘　｜　無設備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從生活物件、圖形規律與紙上分類，認識 AI 的用途和限制。孩子練習說出「看到什麼，所以怎麼猜」，也學習資訊不夠時先保留判斷。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這堂課要觀察什麼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1　能指出 AI 是人製作的技術。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2　能用看到的規律說明一個預測。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3　知道外形不足以判斷是否使用 AI。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4　預測出錯時，能查看新線索並修正。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課前準備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每四人印第3、4頁各一套；每生印第5頁。準備紙筆、不透明袋與遮卡紙。第4頁水果、動物牌各一張。</w:t>
      </w:r>
    </w:p>
    <w:p>
      <w:pPr>
        <w:spacing w:after="120" w:before="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成人剪卡。學生用代號；不登入服務、不拍攝或輸入學生個資。第3～5頁供學生活動，第6～7頁教師保留，第8頁可張貼。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時間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活動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0–5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生活中的工具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5–12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看功能，不只看外形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12–20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觀察規律與預測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20–25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有理由也可能猜錯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25–33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紙上分類小隊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33–40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學習單與離堂檢核</w:t>
            </w:r>
          </w:p>
        </w:tc>
      </w:tr>
    </w:tbl>
    <w:p>
      <w:pPr>
        <w:spacing w:after="120" w:before="14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不需 AI 經驗；能觀察圖片、輪流說話。下堂第2/8堂練習：自動化不等於 AI。</w:t>
      </w:r>
    </w:p>
    <w:p>
      <w:pPr>
        <w:spacing w:after="120" w:before="0" w:line="270" w:lineRule="exact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卡通圖卡版 v3.0｜2026-10-28。已做內容與版面修訂，尚未完成課堂試教或成效驗證。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先聽理由，再提供提示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40分鐘操作指引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0–5 分　生活中的工具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展示鉛筆：「人會做工具幫忙，AI 也是人做的技術。」收集孩子提到的手機、機器人等例子，先不依外形下結論。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5–12 分　看功能與運作方式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逐張看第3頁。普通計算機照既定計算規則；手機可能含 AI 功能；麥克風收音不等於語音辨識。只見照片螢幕、輪式玩具，仍需更多資訊。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12–20 分　說出預測的依據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寫「○ △ ○ △ ○ ？」。先各自指選，再說理由。教師說：「如果交替繼續，下一個可能是三角形。」再用拍手、跺腳交替練一次。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20–25 分　預測與觀察分開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連續展示四次蘋果，先讓孩子記下猜測，再揭出香蕉。說：「先前例子支持猜蘋果，但不能保證後面。」保留原猜測，另外記錄新觀察。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25–33 分　四人分類小隊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輪任發牌、分類、確認、說明。混合六張水果動物卡，每次放一張並說圖像線索。教師故意把貓放水果區，請大家核對。每輪收回六張重新混合，再換角色；以輪流、說理由、可修正為成功。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33–40 分　回顧與離堂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完成第5頁，可指圖或口答。離堂兩問：「AI 是誰做的？AI 猜錯時，你會做什麼？」以全班共用提醒收束。</w:t>
      </w:r>
    </w:p>
    <w:p>
      <w:pPr>
        <w:spacing w:after="120" w:before="12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教師提醒：接續規律、手動分類只是類比，沒有實際訓練 AI。AI 方法不只一種，也不是每種系統都在使用時持續學習。</w:t>
      </w:r>
    </w:p>
    <w:p>
      <w:pPr>
        <w:spacing w:after="120" w:before="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分層支持：大班指圖或移卡；一年級說一句理由；二年級說明證據、缺少資訊或修正方法。不評速度與字體。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A4 原尺寸列印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可剪裁圖卡</w:t>
      </w:r>
    </w:p>
    <w:p>
      <w:pPr>
        <w:spacing w:after="180" w:before="0" w:line="312" w:lineRule="exact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只看圖片無法確認內部技術。第3～6張須補充功能與運作方式，不能直接標成 AI。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1" name="Picture 1" descr="鉛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1-car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鉛筆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2" name="Picture 2" descr="普通計算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1-card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普通計算機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3" name="Picture 3" descr="手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1-card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手機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4" name="Picture 4" descr="麥克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1-card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麥克風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5" name="Picture 5" descr="顯示貓圖的螢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1-card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顯示貓圖的螢幕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6" name="Picture 6" descr="輪式玩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1-card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輪式玩具</w:t>
            </w:r>
          </w:p>
        </w:tc>
      </w:tr>
    </w:tbl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成人剪裁，教師朗讀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活動材料</w:t>
      </w:r>
    </w:p>
    <w:p>
      <w:pPr>
        <w:spacing w:after="120" w:before="0" w:line="312" w:lineRule="exact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沿虛線剪六張圖卡。分類牌另外剪下，每輪收回六張卡重新混合。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1170000"/>
                  <wp:docPr id="7" name="Picture 7" descr="蘋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2-card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蘋果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1170000"/>
                  <wp:docPr id="8" name="Picture 8" descr="香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2-card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香蕉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1170000"/>
                  <wp:docPr id="9" name="Picture 9" descr="橘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2-card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橘子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1170000"/>
                  <wp:docPr id="10" name="Picture 10" descr="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2-card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狗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1170000"/>
                  <wp:docPr id="11" name="Picture 11" descr="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2-card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貓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1170000"/>
                  <wp:docPr id="12" name="Picture 12" descr="兔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mage2-card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兔子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分類牌　沿格線剪下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50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36"/>
              </w:rPr>
              <w:t>水果</w:t>
            </w:r>
          </w:p>
        </w:tc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50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36"/>
              </w:rPr>
              <w:t>動物</w:t>
            </w:r>
          </w:p>
        </w:tc>
      </w:tr>
    </w:tbl>
    <w:p>
      <w:pPr>
        <w:spacing w:after="120" w:before="120" w:line="312" w:lineRule="exact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每次放一張，先說線索，再請同伴確認。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可指圖、口答、圈選或由教師代寫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我的學習單</w:t>
      </w:r>
    </w:p>
    <w:p>
      <w:pPr>
        <w:spacing w:after="120" w:before="0" w:line="341" w:lineRule="exact"/>
      </w:pPr>
      <w:r>
        <w:rPr>
          <w:rFonts w:ascii="Microsoft JhengHei" w:hAnsi="Microsoft JhengHei" w:eastAsia="Microsoft JhengHei"/>
          <w:b/>
          <w:color w:val="000000"/>
          <w:sz w:val="24"/>
        </w:rPr>
        <w:t>第1堂　認識 AI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代號 __________　日期 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1　誰做出 AI？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圈選或指選：人　／　天空　／　不知道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2　如果交替繼續，下一個可能是？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○　△　○　△　○　＿＿</w:t>
        <w:br/>
        <w:t>我看到的規律是：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3　只看到手機圖片，就知道它正在用 AI 嗎？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圈選：能確定　／　還不能確定</w:t>
        <w:br/>
        <w:t>還需要知道：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4　AI 把貓猜成狗，你會怎麼做？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圈選：直接相信　／　再看圖片，請人一起確認</w:t>
        <w:br/>
        <w:t>我看到的線索是：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20" w:before="0" w:line="312" w:lineRule="exact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口答加問：想請 AI 幫什麼忙？你仍要確認什麼？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形成性評量，不以一次分數判定能力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答案與教學支持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口答、指圖與代寫同等接受。先記錄學生原話，再看是否需要提示。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學習單參考答案　共7分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901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題目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答案與給分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1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人。選對1分。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2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三角形1分；說出圓、三角輪流1分。其他符合已知排列且說明清楚的規律亦可接受。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3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還不能確定1分；需要知道功能或運作方式1分。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4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再看圖片、請人確認1分；說出相關圖像線索1分。耳、鬍鬚等可作本圖線索，但不是通用分類規則。</w:t>
            </w:r>
          </w:p>
        </w:tc>
      </w:tr>
    </w:tbl>
    <w:p>
      <w:pPr>
        <w:spacing w:after="120" w:before="18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延伸口答，不計分：想請 AI 幫什麼忙？你仍要確認什麼？例如想故事點子，還要看內容是否合適。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常見迷思與回應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「會動就是 AI」：看功能和運作方式，不能只看外形。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「分類成功就是做出 AI」：今天由人移卡，只是在練習相關概念。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「猜錯就失敗」：先看新線索，再說明如何修正。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下一步支持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需提示：先用兩張卡並排比較，教師示範一句理由。能獨立：換一個情境再問。能解釋：請提出還缺什麼資訊，或設計新的確認方法。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/>
          <w:color w:val="000000"/>
          <w:sz w:val="23"/>
        </w:rPr>
        <w:t>重要的是孩子的判斷與行動習慣；分數不取代活動觀察。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記錄行為或原話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教師觀察評量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班級 ________　日期 ________　教師 ________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1＝需提示　2＝能獨立　3＝能解釋或遷移</w:t>
        <w:br/>
        <w:t>—＝沒有觀察機會，不代表不會。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2665"/>
        <w:gridCol w:w="289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指標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1 需提示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2 能獨立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3 能解釋或遷移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人製作 AI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模仿教師回答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指出人製作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能連結設計與用途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資訊與預測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只猜答案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說出所見規律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能加條件與理由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外形與功能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把機器都叫 AI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說需要更多資訊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會問功能或運作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確認結果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需提醒才查看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查看線索並修正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提出確認方法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個別紀錄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494"/>
        <w:gridCol w:w="600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代號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四項表現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行為或原話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後續支持與再觀察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代號 ______　待支持指標 __________________</w:t>
        <w:br/>
        <w:t>提供的支持：□兩卡比較　□教師示範　□同伴口說　□代記</w:t>
        <w:br/>
        <w:t>下次日期 ______　新情境 __________________</w:t>
        <w:br/>
        <w:t>新的觀察證據 __________________________________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教室海報　／　A4 可直接張貼，放大列印請核對清晰度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我們的 AI 小提醒</w:t>
      </w:r>
    </w:p>
    <w:p>
      <w:pPr>
        <w:spacing w:after="360" w:before="0" w:line="540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38"/>
        </w:rPr>
        <w:t>認識 AI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1　看資訊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我看到什麼？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2　找規律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我為什麼這樣猜？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3　再確認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有新線索，就再看看。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mage1-card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98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28"/>
        </w:rPr>
        <w:t>AI 是人製作的技術，結果需要確認。</w:t>
      </w:r>
    </w:p>
    <w:p>
      <w:pPr>
        <w:spacing w:after="120" w:before="0" w:line="483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34"/>
        </w:rPr>
        <w:t>AI 會幫忙，人要想一想、查一查。</w:t>
      </w:r>
    </w:p>
    <w:p>
      <w:pPr>
        <w:spacing w:after="120" w:before="0" w:line="284" w:lineRule="exact"/>
        <w:jc w:val="center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紙上活動是在練習概念，沒有實際訓練 AI。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79" w:left="1020" w:header="369" w:footer="369" w:gutter="0"/>
      <w:cols w:space="720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000000"/>
        <w:sz w:val="18"/>
      </w:rPr>
      <w:t xml:space="preserve">卡通圖卡版 v3.0｜2026-10-28　｜　第1/8堂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000000"/>
        <w:sz w:val="18"/>
      </w:rPr>
      <w:t>社子文教基金會　／　K–2 AI 素養教師手冊・台灣版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after="120" w:line="288" w:lineRule="auto"/>
    </w:pPr>
    <w:rPr>
      <w:rFonts w:ascii="Microsoft JhengHei" w:hAnsi="Microsoft JhengHe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K–2 AI 素養 第1堂 認識 AI 卡通圖卡版</dc:title>
  <dc:subject>幼兒園大班至國小二年級 AI 素養課程</dc:subject>
  <dc:creator>社子文教基金會</dc:creator>
  <cp:keywords/>
  <dc:description>generated by python-docx</dc:description>
  <cp:lastModifiedBy>社子文教基金會</cp:lastModifiedBy>
  <cp:revision>1</cp:revision>
  <dcterms:created xsi:type="dcterms:W3CDTF">2013-12-23T23:15:00Z</dcterms:created>
  <dcterms:modified xsi:type="dcterms:W3CDTF">2013-12-23T23:15:00Z</dcterms:modified>
  <cp:category/>
</cp:coreProperties>
</file>